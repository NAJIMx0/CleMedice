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DB"/>
        </w:rPr>
        <w:t>Rapport de Génie Logiciel</w:t>
      </w:r>
    </w:p>
    <w:p>
      <w:pPr>
        <w:pStyle w:val="Heading2"/>
      </w:pPr>
      <w:r>
        <w:rPr>
          <w:color w:val="1A56DB"/>
        </w:rPr>
        <w:t>Projet CleMedice — Application de Gestion de Cabinet Médical</w:t>
      </w:r>
    </w:p>
    <w:p>
      <w:r>
        <w:t>Développé par : Najim Badr Eddin &amp; Adil Nouri</w:t>
      </w:r>
    </w:p>
    <w:p>
      <w:r>
        <w:t>Framework : JavaFX 21 + Spring Boot 3.2.5</w:t>
      </w:r>
    </w:p>
    <w:p>
      <w:r>
        <w:t>Base de données : H2 (développement) / MySQL (production)</w:t>
      </w:r>
    </w:p>
    <w:p>
      <w:r>
        <w:t>Date : Juin 2026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Introduction</w:t>
      </w:r>
    </w:p>
    <w:p>
      <w:r>
        <w:t>CleMedice est une application desktop de gestion de cabinet médical. Elle gère les patients (CRUD avec recherche par nom, prénom ou CIN), les rendez-vous (planification, annulation, filtrage par date avec badges de statut), les consultations (liées aux rendez-vous), les ordonnances (avec liste de médicaments et génération PDF), les attestations médicales (génération PDF), la comptabilité (tableau des paiements, totaux mensuels/annuels, export Excel) et les utilisateurs (CRUD avec rôles).</w:t>
      </w:r>
    </w:p>
    <w:p>
      <w:r>
        <w:t>Quatre rôles utilisateur sont définis : MEDECIN_PRINCIPAL (accès complet), FERMLIYAT (patients, rendez-vous, exports), ASSISTANTE (consultation seule) et AUTRE_MEDECIN (consultations, ordonnances, attestations). L'authentification utilise des jetons JWT.</w:t>
      </w:r>
    </w:p>
    <w:p>
      <w:r>
        <w:t>Ce rapport présente le cahier des charges de CleMedice, l'organisation Scrum en 4 sprints, les trois patrons de conception implémentés (Singleton, Factory Method, Builder), la suite de 18 tests (JUnit 5, Mockito, Spring Boot Test), et les diagrammes UML du système.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Chapitre 1 — Cahier des charges de CleMedice</w:t>
      </w:r>
    </w:p>
    <w:p>
      <w:pPr>
        <w:pStyle w:val="Heading3"/>
      </w:pPr>
      <w:r>
        <w:rPr>
          <w:color w:val="2D2D2D"/>
        </w:rPr>
        <w:t>1.1 Contexte et objectif</w:t>
      </w:r>
    </w:p>
    <w:p>
      <w:r>
        <w:t>CleMedice remplace la gestion papier d'un cabinet médical par une application informatisée complète. Le cabinet souhaitait centraliser la gestion des patients, rendez-vous, consultations, prescriptions et finances dans un seul outil accessible depuis un poste desktop. L'application est développée en JavaFX pour le poste client et Spring Boot pour le serveur REST.</w:t>
      </w:r>
    </w:p>
    <w:p>
      <w:pPr>
        <w:pStyle w:val="Heading3"/>
      </w:pPr>
      <w:r>
        <w:rPr>
          <w:color w:val="2D2D2D"/>
        </w:rPr>
        <w:t>1.2 Besoins fonctionnels</w:t>
      </w:r>
    </w:p>
    <w:p>
      <w:pPr>
        <w:pStyle w:val="ListNumber"/>
      </w:pPr>
      <w:r>
        <w:t>L'utilisateur s'authentifie via `POST /api/auth/login` avec email et mot de passe. Le backend retourne un JWT contenant l'ID, l'email et le rôle. Le token expire après 24h.</w:t>
      </w:r>
    </w:p>
    <w:p>
      <w:pPr>
        <w:pStyle w:val="ListNumber"/>
      </w:pPr>
      <w:r>
        <w:t>Le médecin peut ajouter, modifier, supprimer et rechercher des patients (nom, prénom, CIN, téléphone, date de naissance, adresse). La recherche utilise `GET /api/patients/search?keyword=`.</w:t>
      </w:r>
    </w:p>
    <w:p>
      <w:pPr>
        <w:pStyle w:val="ListNumber"/>
      </w:pPr>
      <w:r>
        <w:t>Le secrétariat peut planifier des rendez-vous avec sélection du patient, date, heure, motif. Chaque RDV affiche un badge coloré : vert pour PLANIFIE, bleu pour EFFECTUE, rouge pour ANNULE.</w:t>
      </w:r>
    </w:p>
    <w:p>
      <w:pPr>
        <w:pStyle w:val="ListNumber"/>
      </w:pPr>
      <w:r>
        <w:t>Le médecin peut annuler un RDV (statut passe à ANNULE) via `PUT /api/rendezvous/{id}/statut?statut=ANNULE`.</w:t>
      </w:r>
    </w:p>
    <w:p>
      <w:pPr>
        <w:pStyle w:val="ListNumber"/>
      </w:pPr>
      <w:r>
        <w:t>La consultation s'ouvre uniquement depuis l'écran RDV en sélectionnant un rendez-vous et en cliquant "Effectuer Consultation". Le bouton Consultation a été supprimé du tableau de bord.</w:t>
      </w:r>
    </w:p>
    <w:p>
      <w:pPr>
        <w:pStyle w:val="ListNumber"/>
      </w:pPr>
      <w:r>
        <w:t>L'ordonnance se crée uniquement après avoir sauvegardé une consultation. Le bouton "Créer Ordonnance" est désactivé tant que la consultation n'est pas enregistrée.</w:t>
      </w:r>
    </w:p>
    <w:p>
      <w:pPr>
        <w:pStyle w:val="ListNumber"/>
      </w:pPr>
      <w:r>
        <w:t>L'utilisateur ajoute des médicaments à l'ordonnance (nom, dosage, durée, instructions) et génère un PDF via `GET /api/ordonnances/{id}/pdf`. Le PDF s'ouvre dans le lecteur par défaut du système.</w:t>
      </w:r>
    </w:p>
    <w:p>
      <w:pPr>
        <w:pStyle w:val="ListNumber"/>
      </w:pPr>
      <w:r>
        <w:t>L'utilisateur génère une attestation médicale PDF via `POST /api/attestations/generate` avec sélection du patient et saisie du contenu.</w:t>
      </w:r>
    </w:p>
    <w:p>
      <w:pPr>
        <w:pStyle w:val="ListNumber"/>
      </w:pPr>
      <w:r>
        <w:t>Le MEDECIN_PRINCIPAL consulte le tableau des paiements avec totaux mensuel et annuel, ajoute des paiements et exporte les données en Excel via `GET /api/export/finance?start=&amp;end=`.</w:t>
      </w:r>
    </w:p>
    <w:p>
      <w:pPr>
        <w:pStyle w:val="ListNumber"/>
      </w:pPr>
      <w:r>
        <w:t>Le MEDECIN_PRINCIPAL gère les utilisateurs (création, modification, suppression, réinitialisation du mot de passe) via les endpoints `GET/POST/PUT/DELETE /api/users`.</w:t>
      </w:r>
    </w:p>
    <w:p>
      <w:pPr>
        <w:pStyle w:val="Heading3"/>
      </w:pPr>
      <w:r>
        <w:rPr>
          <w:color w:val="2D2D2D"/>
        </w:rPr>
        <w:t>1.3 Besoins non-fonctionnels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Besoin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Valeur / Contrainte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Sécurité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JWT Bearer sur tous les endpoints sauf `/api/auth/login`. Mots de passe stockés avec BCrypt.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Temps de réponse API inférieur à 2 secondes pour 95% des requêtes.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Portabilité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JavaFX 21 garantit le fonctionnement sur Windows, macOS et Linux.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Ergonomie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Feuille de style CSS globale (`styles.css`) appliquée à toutes les vues FXML. Badges colorés pour les statuts (vert/bleu/rouge).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Base de données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H2 fichier (`./data/clemedice`) en développement. MySQL pour la production.</w:t>
            </w:r>
          </w:p>
        </w:tc>
      </w:tr>
    </w:tbl>
    <w:p/>
    <w:p>
      <w:pPr>
        <w:pStyle w:val="Heading3"/>
      </w:pPr>
      <w:r>
        <w:rPr>
          <w:color w:val="2D2D2D"/>
        </w:rPr>
        <w:t>1.4 Workflow imposé par l'application</w:t>
      </w:r>
    </w:p>
    <w:p>
      <w:pPr>
        <w:pStyle w:val="ListNumber"/>
      </w:pPr>
      <w:r>
        <w:t>Le patient doit exister dans le système avant toute opération.</w:t>
      </w:r>
    </w:p>
    <w:p>
      <w:pPr>
        <w:pStyle w:val="ListNumber"/>
      </w:pPr>
      <w:r>
        <w:t>Un rendez-vous est créé pour ce patient.</w:t>
      </w:r>
    </w:p>
    <w:p>
      <w:pPr>
        <w:pStyle w:val="ListNumber"/>
      </w:pPr>
      <w:r>
        <w:t>La consultation est accessible UNIQUEMENT depuis un RDV sélectionné (bouton "Effectuer Consultation").</w:t>
      </w:r>
    </w:p>
    <w:p>
      <w:pPr>
        <w:pStyle w:val="ListNumber"/>
      </w:pPr>
      <w:r>
        <w:t>L'ordonnance est créée UNIQUEMENT après la sauvegarde de la consultation (bouton "Créer Ordonnance" désactivé avant).</w:t>
      </w:r>
    </w:p>
    <w:p>
      <w:pPr>
        <w:pStyle w:val="ListNumber"/>
      </w:pPr>
      <w:r>
        <w:t>Le paiement est enregistré pour le rendez-vous correspondant.</w:t>
      </w:r>
    </w:p>
    <w:p>
      <w:r>
        <w:t>Les boutons "Consultations" et "Ordonnances" ont été supprimés du tableau de bord pour empêcher tout accès direct et forcer le respect de ce workflow.</w:t>
      </w:r>
    </w:p>
    <w:p>
      <w:pPr>
        <w:pStyle w:val="Heading3"/>
      </w:pPr>
      <w:r>
        <w:rPr>
          <w:color w:val="2D2D2D"/>
        </w:rPr>
        <w:t>1.5 Architecture technique</w:t>
      </w:r>
    </w:p>
    <w:p>
      <w:r>
        <w:t>Frontend : JavaFX 21 avec FXML pour les vues, CSS global (`styles.css`) pour le design, `java.net.http.HttpClient` pour les appels REST, Jackson pour la désérialisation JSON, token JWT stocké statiquement dans `ApiService.java`.</w:t>
      </w:r>
    </w:p>
    <w:p>
      <w:r>
        <w:t>Backend : Spring Boot 3.2.5, Spring Security avec JWT (jjwt 0.12.5), Spring Data JPA / Hibernate, iText Core 8.0.4 pour la génération PDF, Apache POI 5.2.5 pour l'export Excel.</w:t>
      </w:r>
    </w:p>
    <w:p>
      <w:r>
        <w:t>Contrôleurs frontend : `LoginController`, `DashboardController`, `PatientsController`, `RendezVousController`, `ConsultationController`, `OrdonnanceController`, `AttestationController`, `FinanceController`, `UsersController`.</w:t>
      </w:r>
    </w:p>
    <w:p>
      <w:r>
        <w:t>Endpoints backend principaux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Méthode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Rôle requis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`/api/auth/login`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Aucun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`/api/patients`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`/api/patients/search?keyword=`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`/api/patients`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MEDECIN_PRINCIPAL, FERMLIYAT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`/api/patients/{id}`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MEDECIN_PRINCIPAL, FERMLIYAT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`/api/patients/{id}`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MEDECIN_PRINCIPAL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`/api/rendezvous`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`/api/rendezvous/date?date=`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`/api/rendezvous`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`/api/rendezvous/{id}/statut?statut=`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`/api/consultations/rendezvous/{rdvId}`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`/api/consultations`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`/api/consultations/{id}`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`/api/ordonnances`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`/api/ordonnances/{id}/pdf`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`/api/attestations/generate`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`/api/finance`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MEDECIN_PRINCIPAL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`/api/finance`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MEDECIN_PRINCIPAL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`/api/finance/summary?annee=&amp;mois=`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MEDECIN_PRINCIPAL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`/api/export/finance?start=&amp;end=`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MEDECIN_PRINCIPAL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`/api/users[/{id}]`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MEDECIN_PRINCIPAL</w:t>
            </w:r>
          </w:p>
        </w:tc>
      </w:tr>
    </w:tbl>
    <w:p/>
    <w:p>
      <w:pPr>
        <w:pStyle w:val="Heading3"/>
      </w:pPr>
      <w:r>
        <w:rPr>
          <w:color w:val="2D2D2D"/>
        </w:rPr>
        <w:t>1.6 Modèle de données</w:t>
      </w:r>
    </w:p>
    <w:p>
      <w:r>
        <w:t>7 tables composent la base de données :</w:t>
      </w:r>
    </w:p>
    <w:p>
      <w:pPr>
        <w:pStyle w:val="ListBullet"/>
      </w:pPr>
      <w:r>
        <w:t>**`users`** : id, nom, email, password (BCrypt), role (enum MEDECIN_PRINCIPAL/FERMLIYAT/ASSISTANTE/AUTRE_MEDECIN), enabled (boolean).</w:t>
      </w:r>
    </w:p>
    <w:p>
      <w:pPr>
        <w:pStyle w:val="ListBullet"/>
      </w:pPr>
      <w:r>
        <w:t>**`patients`** : id, nom, prenom, cin (unique), telephone, date_naissance, adresse, created_at.</w:t>
      </w:r>
    </w:p>
    <w:p>
      <w:pPr>
        <w:pStyle w:val="ListBullet"/>
      </w:pPr>
      <w:r>
        <w:t>**`rendez_vous`** : id, patient_id (FK → patients), medecin_id (FK → users), date, heure, topic, statut (enum PLANIFIE/EFFECTUE/ANNULE), created_at.</w:t>
      </w:r>
    </w:p>
    <w:p>
      <w:pPr>
        <w:pStyle w:val="ListBullet"/>
      </w:pPr>
      <w:r>
        <w:t>**`consultation_details`** : id, rendez_vous_id (FK → rendez_vous, OneToOne), description, observations, cas_patient, date.</w:t>
      </w:r>
    </w:p>
    <w:p>
      <w:pPr>
        <w:pStyle w:val="ListBullet"/>
      </w:pPr>
      <w:r>
        <w:t>**`ordonnances`** : id, consultation_id (FK → consultation_details), cas_patient, date.</w:t>
      </w:r>
    </w:p>
    <w:p>
      <w:pPr>
        <w:pStyle w:val="ListBullet"/>
      </w:pPr>
      <w:r>
        <w:t>**`medicaments`** : id, ordonnance_id (FK → ordonnances), nom, dosage, duree, instructions.</w:t>
      </w:r>
    </w:p>
    <w:p>
      <w:pPr>
        <w:pStyle w:val="ListBullet"/>
      </w:pPr>
      <w:r>
        <w:t>**`paiements`** : id, rendez_vous_id (FK → rendez_vous, OneToOne), montant (BigDecimal), date, mode_paiement (enum ESPECES/CHEQUE/VIREMENT/CARTE_BANCAIRE), statut, notes.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Chapitre 2 — Modèle de développement utilisé</w:t>
      </w:r>
    </w:p>
    <w:p>
      <w:pPr>
        <w:pStyle w:val="Heading3"/>
      </w:pPr>
      <w:r>
        <w:rPr>
          <w:color w:val="2D2D2D"/>
        </w:rPr>
        <w:t>2.1 Organisation en sprints</w:t>
      </w:r>
    </w:p>
    <w:p>
      <w:r>
        <w:t>Le développement a suivi Scrum avec 4 sprints de 2 semaines chacun.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Sprint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Semaines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Fonctionnalités développées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Livrable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Authentification JWT, CRUD patients, structure Spring Boot + JavaFX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Login + écran Patients fonctionnel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Rendez-vous avec filtrage par date, badges de statut (PLANIFIE/EFFECTUE/ANNULE)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Écran RDV complet avec navigation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Consultations liées aux RDV, ordonnances avec médicaments, génération PDF (iText)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Workflow Patient→RDV→Consultation→Ordonnance complet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7-8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Gestion financière (paiements, totaux, export Excel), attestations PDF, gestion utilisateurs, 18 tests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Application complète + tests</w:t>
            </w:r>
          </w:p>
        </w:tc>
      </w:tr>
    </w:tbl>
    <w:p/>
    <w:p>
      <w:pPr>
        <w:pStyle w:val="Heading3"/>
      </w:pPr>
      <w:r>
        <w:rPr>
          <w:color w:val="2D2D2D"/>
        </w:rPr>
        <w:t>2.2 Répartition des tâches (RACI simplifié)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Composant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Najim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Adil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Authentification / Security / JWT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Structure JavaFX, navigation, CSS global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ApiService (client HTTP)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Patients (CRUD + recherche)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Rendez-vous (CRUD + filtrage)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Entités JPA / Repositories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Consultations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Ordonnances + 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Attestations 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Finance (paiements, totaux, export Excel)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Gestion utilisateurs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DataInitializer (seed 20 patients, 5 users, 10 RDV, 4 paiements)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Tests (JUnit, Mockito, Intégration)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Chapitre 3 — Design Patterns implémentés</w:t>
      </w:r>
    </w:p>
    <w:p>
      <w:pPr>
        <w:pStyle w:val="Heading3"/>
      </w:pPr>
      <w:r>
        <w:rPr>
          <w:color w:val="2D2D2D"/>
        </w:rPr>
        <w:t>3.1 Singleton — AppConfig</w:t>
      </w:r>
    </w:p>
    <w:p>
      <w:r>
        <w:t>Fichier : `frontend/src/main/java/com/cabinet/ui/config/AppConfig.java`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/>
          <w:color w:val="333333"/>
          <w:sz w:val="18"/>
        </w:rPr>
        <w:t>public class AppConfig {</w:t>
        <w:br/>
        <w:t xml:space="preserve">    private static volatile AppConfig instance;</w:t>
        <w:br/>
        <w:t xml:space="preserve">    </w:t>
        <w:br/>
        <w:t xml:space="preserve">    private String apiBaseUrl = "http://localhost:8080/api";</w:t>
        <w:br/>
        <w:t xml:space="preserve">    private String appName = "CleMedice";</w:t>
        <w:br/>
        <w:t xml:space="preserve">    private String version = "1.0.0";</w:t>
        <w:br/>
        <w:t xml:space="preserve">    private int timeoutSeconds = 10;</w:t>
        <w:br/>
        <w:t xml:space="preserve">    </w:t>
        <w:br/>
        <w:t xml:space="preserve">    private AppConfig() {}</w:t>
        <w:br/>
        <w:t xml:space="preserve">    </w:t>
        <w:br/>
        <w:t xml:space="preserve">    public static AppConfig getInstance() {</w:t>
        <w:br/>
        <w:t xml:space="preserve">        if (instance == null) {</w:t>
        <w:br/>
        <w:t xml:space="preserve">            synchronized (AppConfig.class) {</w:t>
        <w:br/>
        <w:t xml:space="preserve">                if (instance == null) {</w:t>
        <w:br/>
        <w:t xml:space="preserve">                    instance = new AppConfig();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instance;</w:t>
        <w:br/>
        <w:t xml:space="preserve">    }</w:t>
        <w:br/>
        <w:t xml:space="preserve">    // getters et setters</w:t>
        <w:br/>
        <w:t>}</w:t>
      </w:r>
    </w:p>
    <w:p>
      <w:r>
        <w:t>Dans CleMedice, tous les contrôleurs JavaFX accèdent à la même URL de base de l'API (`http://localhost:8080/api`) via `AppConfig.getInstance().getApiBaseUrl()`. Le double-checked locking avec `volatile` garantit qu'un seul thread crée l'instance, même si plusieurs contrôleurs chargent simultanément.</w:t>
      </w:r>
    </w:p>
    <w:p>
      <w:pPr>
        <w:pStyle w:val="Heading3"/>
      </w:pPr>
      <w:r>
        <w:rPr>
          <w:color w:val="2D2D2D"/>
        </w:rPr>
        <w:t>3.2 Factory Method — DocumentFactory</w:t>
      </w:r>
    </w:p>
    <w:p>
      <w:r>
        <w:t>Fichier : `backend/src/main/java/com/cabinet/factory/DocumentFactory.java`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/>
          <w:color w:val="333333"/>
          <w:sz w:val="18"/>
        </w:rPr>
        <w:t>public enum DocumentType {</w:t>
        <w:br/>
        <w:t xml:space="preserve">    ORDONNANCE, ATTESTATION, </w:t>
        <w:br/>
        <w:t xml:space="preserve">    CERTIFICAT_ARRET_TRAVAIL, CERTIFICAT_APTITUDE</w:t>
        <w:br/>
        <w:t>}</w:t>
        <w:br/>
        <w:br/>
        <w:t>public static Map&lt;String, String&gt; createDocument(</w:t>
        <w:br/>
        <w:t xml:space="preserve">        DocumentType type, String patientNom, </w:t>
        <w:br/>
        <w:t xml:space="preserve">        String patientPrenom, String contenu) {</w:t>
        <w:br/>
        <w:t xml:space="preserve">    // switch sur type, retourne une Map avec:</w:t>
        <w:br/>
        <w:t xml:space="preserve">    // - type, titre, entete differents selon le type</w:t>
        <w:br/>
        <w:t xml:space="preserve">    // - patientNom, patientPrenom, date, contenu communs</w:t>
        <w:br/>
        <w:t>}</w:t>
      </w:r>
    </w:p>
    <w:p>
      <w:r>
        <w:t>Quatre types de documents partagent la même structure (`patientNom`, `date`, `contenu`) mais diffèrent par `type`, `titre` et `entete`. Ordonnance produit "Ordonnance Médicale", Attestation produit "Attestation Médicale", etc. La factory centralise cette logique : ajouter un nouveau type revient à ajouter une valeur à l'enum et un `case` dans le `switch`.</w:t>
      </w:r>
    </w:p>
    <w:p>
      <w:pPr>
        <w:pStyle w:val="Heading3"/>
      </w:pPr>
      <w:r>
        <w:rPr>
          <w:color w:val="2D2D2D"/>
        </w:rPr>
        <w:t>3.3 Builder — RendezVousRequest</w:t>
      </w:r>
    </w:p>
    <w:p>
      <w:r>
        <w:t>Fichier : `frontend/src/main/java/com/cabinet/ui/model/RendezVousRequest.java`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/>
          <w:color w:val="333333"/>
          <w:sz w:val="18"/>
        </w:rPr>
        <w:t>public class RendezVousRequest {</w:t>
        <w:br/>
        <w:t xml:space="preserve">    private final Long patientId;</w:t>
        <w:br/>
        <w:t xml:space="preserve">    private final Long medecinId;</w:t>
        <w:br/>
        <w:t xml:space="preserve">    private final LocalDate date;</w:t>
        <w:br/>
        <w:t xml:space="preserve">    private final LocalTime heure;</w:t>
        <w:br/>
        <w:t xml:space="preserve">    private final String topic;</w:t>
        <w:br/>
        <w:t xml:space="preserve">    private final String statut;</w:t>
        <w:br/>
        <w:t xml:space="preserve">    </w:t>
        <w:br/>
        <w:t xml:space="preserve">    private RendezVousRequest(Builder b) { /* copie depuis builder */ }</w:t>
        <w:br/>
        <w:t xml:space="preserve">    </w:t>
        <w:br/>
        <w:t xml:space="preserve">    public static class Builder {</w:t>
        <w:br/>
        <w:t xml:space="preserve">        private Long patientId, medecinId;</w:t>
        <w:br/>
        <w:t xml:space="preserve">        private LocalDate date;</w:t>
        <w:br/>
        <w:t xml:space="preserve">        private LocalTime heure;</w:t>
        <w:br/>
        <w:t xml:space="preserve">        private String topic = "";</w:t>
        <w:br/>
        <w:t xml:space="preserve">        private String statut = "PLANIFIE";</w:t>
        <w:br/>
        <w:t xml:space="preserve">        </w:t>
        <w:br/>
        <w:t xml:space="preserve">        public Builder patientId(Long v) { this.patientId = v; return this; }</w:t>
        <w:br/>
        <w:t xml:space="preserve">        public Builder medecinId(Long v) { this.medecinId = v; return this; }</w:t>
        <w:br/>
        <w:t xml:space="preserve">        public Builder date(LocalDate v) { this.date = v; return this; }</w:t>
        <w:br/>
        <w:t xml:space="preserve">        public Builder heure(LocalTime v) { this.heure = v; return this; }</w:t>
        <w:br/>
        <w:t xml:space="preserve">        public Builder topic(String v)  { this.topic = v; return this; }</w:t>
        <w:br/>
        <w:t xml:space="preserve">        public RendezVousRequest build() {</w:t>
        <w:br/>
        <w:t xml:space="preserve">            if (patientId == null) throw new IllegalStateException("patientId requis");</w:t>
        <w:br/>
        <w:t xml:space="preserve">            if (medecinId == null) throw new IllegalStateException("medecinId requis");</w:t>
        <w:br/>
        <w:t xml:space="preserve">            if (date == null)      throw new IllegalStateException("date requise");</w:t>
        <w:br/>
        <w:t xml:space="preserve">            if (heure == null)     throw new IllegalStateException("heure requise");</w:t>
        <w:br/>
        <w:t xml:space="preserve">            return new RendezVousRequest(this);</w:t>
        <w:br/>
        <w:t xml:space="preserve">        }</w:t>
        <w:br/>
        <w:t xml:space="preserve">    }</w:t>
        <w:br/>
        <w:t>}</w:t>
      </w:r>
    </w:p>
    <w:p>
      <w:r>
        <w:t>Utilisation typique dans le contrôleur RDV :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/>
          <w:color w:val="333333"/>
          <w:sz w:val="18"/>
        </w:rPr>
        <w:t>RendezVousRequest req = new RendezVousRequest.Builder()</w:t>
        <w:br/>
        <w:t xml:space="preserve">    .patientId(selectedPatientId)</w:t>
        <w:br/>
        <w:t xml:space="preserve">    .medecinId(getLoggedInMedecinId())</w:t>
        <w:br/>
        <w:t xml:space="preserve">    .date(datePicker.getValue())</w:t>
        <w:br/>
        <w:t xml:space="preserve">    .heure(LocalTime.parse(timeField.getText()))</w:t>
        <w:br/>
        <w:t xml:space="preserve">    .topic(topicField.getText())</w:t>
        <w:br/>
        <w:t xml:space="preserve">    .build();</w:t>
      </w:r>
    </w:p>
    <w:p>
      <w:r>
        <w:t>La création d'un RDV nécessite 6 champs dont 4 obligatoires. Le builder valide les champs manquants dans `build()` avant de créer l'objet. `statut` a une valeur par défaut "PLANIFIE".</w:t>
      </w:r>
    </w:p>
    <w:p>
      <w:pPr>
        <w:pStyle w:val="Heading3"/>
      </w:pPr>
      <w:r>
        <w:rPr>
          <w:color w:val="2D2D2D"/>
        </w:rPr>
        <w:t>3.4 Tableau récapitulatif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Pattern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Classe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Problème résolu dans CleMedice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Singleton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`AppConfig`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`com.cabinet.ui.config`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Configuration centralisée (URL API, timeout) accessible par tous les contrôleurs JavaFX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Factory Method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`DocumentFactory`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`com.cabinet.factory`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Création de 4 types de documents médicaux avec structure commune mais titres et en-têtes différents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Builder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`RendezVousRequest`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`com.cabinet.ui.model`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Construction d'une requête RDV avec 6 champs, validation des 4 champs obligatoires avant création</w:t>
            </w:r>
          </w:p>
        </w:tc>
      </w:tr>
    </w:tbl>
    <w:p/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Chapitre 4 — Tests</w:t>
      </w:r>
    </w:p>
    <w:p>
      <w:pPr>
        <w:pStyle w:val="Heading3"/>
      </w:pPr>
      <w:r>
        <w:rPr>
          <w:color w:val="2D2D2D"/>
        </w:rPr>
        <w:t>4.1 PatientServiceTest — Tests unitaires (Mockito)</w:t>
      </w:r>
    </w:p>
    <w:p>
      <w:r>
        <w:t>Fichier : `backend/src/test/java/com/cabinet/service/PatientServiceTest.java`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/>
          <w:color w:val="333333"/>
          <w:sz w:val="18"/>
        </w:rPr>
        <w:br/>
        <w:t>| Méthode de test | Ce qui est testé | Résultat |</w:t>
        <w:br/>
        <w:t>|---|---|---|</w:t>
        <w:br/>
        <w:t>| `testGetAllPatients` | `patientRepository.findAll()` retourne une liste d'un patient. Vérifie `size=1` et `nom=Badr Eddin` | PASSED |</w:t>
        <w:br/>
        <w:t>| `testGetPatientById` | `findById(1L)` retourne `Optional.of(samplePatient)`. Vérifie `prenom=Najim`, `cin=BK247891` | PASSED |</w:t>
        <w:br/>
        <w:t>| `testGetPatientByIdNotFound` | `findById(99L)` retourne `Optional.empty()`. Vérifie `RuntimeException` avec message contenant "99" | PASSED |</w:t>
        <w:br/>
        <w:t>| `testCreatePatient` | `save(any(Patient.class))` retourne `samplePatient`. Vérifie `verify(save, times(1))` | PASSED |</w:t>
        <w:br/>
        <w:t>| `testDeletePatient` | `deleteById(1L)` ne fait rien. Vérifie `assertDoesNotThrow` | PASSED |</w:t>
        <w:br/>
        <w:t>| `testSearchPatients` | `search("Najim")` retourne une liste. Vérifie `prenom=Najim` | PASSED |</w:t>
        <w:br/>
        <w:br/>
        <w:t>### 4.2 DocumentFactoryTest — Tests unitaires</w:t>
        <w:br/>
        <w:br/>
        <w:t>**Fichier :** `backend/src/test/java/com/cabinet/factory/DocumentFactoryTest.java`</w:t>
        <w:br/>
        <w:br/>
        <w:t>| Méthode de test | Ce qui est vérifié | Résultat |</w:t>
        <w:br/>
        <w:t>|---|---|---|</w:t>
        <w:br/>
        <w:t>| `testCreateOrdonnance` | `type=ORDONNANCE`, `titre=Ordonnance Médicale`, `entete` contient "Akbib" | PASSED |</w:t>
        <w:br/>
        <w:t>| `testCreateAttestation` | `type=ATTESTATION`, `titre=Attestation Médicale`, `entete` contient "Bazza" et "Houssam" | PASSED |</w:t>
        <w:br/>
        <w:t>| `testCreateArretTravail` | `type=ARRET_TRAVAIL`, `titre=Certificat d'Arrêt de Travail` | PASSED |</w:t>
        <w:br/>
        <w:t>| `testCreateCertificatAptitude` | `type=APTITUDE`, `titre=Certificat d'Aptitude`, `entete` contient "Naciri" | PASSED |</w:t>
        <w:br/>
        <w:t>| `testDocumentAlwaysHasDate` | Pour chaque `DocumentType`, `doc.get("date")` n'est ni null ni vide | PASSED |</w:t>
        <w:br/>
        <w:br/>
        <w:t>### 4.3 PatientControllerIntegrationTest — Tests d'intégration</w:t>
        <w:br/>
        <w:br/>
        <w:t>**Fichier :** `backend/src/test/java/com/cabinet/controller/PatientControllerIntegrationTest.java`</w:t>
        <w:br/>
        <w:br/>
        <w:t>Annotations : `@SpringBootTest`, `@AutoConfigureMockMvc`, `@ActiveProfiles("test")`. Base H2 en mémoire configurée dans `application-test.properties`. Un token JWT est extrait via `getAdminToken()` qui parse la réponse de `POST /api/auth/login`.</w:t>
        <w:br/>
        <w:br/>
        <w:t>| Méthode de test | Endpoint testé | Code HTTP attendu | Vérification supplémentaire | Résultat |</w:t>
        <w:br/>
        <w:t>|---|---|---|---|---|</w:t>
        <w:br/>
        <w:t>| `testGetAllPatientsAuthenticated` | `GET /api/patients` avec JWT | 200 | `contentType` JSON | PASSED |</w:t>
        <w:br/>
        <w:t>| `testGetAllPatientsUnauthenticated` | `GET /api/patients` sans token | 403 | | PASSED |</w:t>
        <w:br/>
        <w:t>| `testCreatePatient` | `POST /api/patients` avec JSON | 200 | `jsonPath("$.nom")=TestNom`, `$.cin=TEST00001` | PASSED |</w:t>
        <w:br/>
        <w:t>| `testSearchPatients` | `GET /api/patients/search?keyword=Najim` avec JWT | 200 | `contentType` JSON | PASSED |</w:t>
        <w:br/>
        <w:t>| `testLoginWrongPassword` | `POST /api/auth/login` mauvais mot de passe | 401 | | PASSED |</w:t>
        <w:br/>
        <w:br/>
        <w:t>### 4.4 Résultats globaux</w:t>
        <w:br/>
        <w:br/>
        <w:t>| Classe de test | Nombre de tests | Type | Statut |</w:t>
        <w:br/>
        <w:t>|---|---|---|---|</w:t>
        <w:br/>
        <w:t>| `PatientServiceTest` | 6 | Unitaire (Mockito) | PASSED |</w:t>
        <w:br/>
        <w:t>| `DocumentFactoryTest` | 5 | Unitaire | PASSED |</w:t>
        <w:br/>
        <w:t>| `SingletonPatternTest` | 2 | Unitaire | PASSED |</w:t>
        <w:br/>
        <w:t>| `PatientControllerIntegrationTest` | 5 | Intégration (Spring Boot) | PASSED |</w:t>
        <w:br/>
        <w:t>| **TOTAL** | **18** | | **BUILD SUCCESS** |</w:t>
        <w:br/>
        <w:br/>
        <w:t>**Commande d'exécution :** `mvn test` (dans le dossier `backend/`)</w:t>
        <w:br/>
        <w:br/>
        <w:t>**Dernières lignes dans la console :**</w:t>
      </w:r>
    </w:p>
    <w:p>
      <w:r>
        <w:t>[INFO] Tests run: 18, Failures: 0, Errors: 0, Skipped: 0</w:t>
      </w:r>
    </w:p>
    <w:p>
      <w:r>
        <w:t>[INFO] ------------------------------------------------------------------------</w:t>
      </w:r>
    </w:p>
    <w:p>
      <w:r>
        <w:t>[INFO] BUILD SUCCESS</w:t>
      </w:r>
    </w:p>
    <w:p>
      <w:r>
        <w:t>[INFO] ------------------------------------------------------------------------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/>
          <w:color w:val="333333"/>
          <w:sz w:val="18"/>
        </w:rPr>
        <w:br/>
        <w:t>---</w:t>
        <w:br/>
        <w:br/>
        <w:t>## Chapitre 5 — Diagrammes UML</w:t>
        <w:br/>
        <w:br/>
        <w:t>### 5.1 Diagramme de cas d'utilisation — CleMedice</w:t>
      </w:r>
    </w:p>
    <w:p>
      <w:r>
        <w:t>@startuml</w:t>
      </w:r>
    </w:p>
    <w:p>
      <w:r>
        <w:t>title Cas d'Utilisation - CleMedice</w:t>
      </w:r>
    </w:p>
    <w:p>
      <w:r>
        <w:t>actor MEDECIN_PRINCIPAL as admin</w:t>
      </w:r>
    </w:p>
    <w:p>
      <w:r>
        <w:t>actor FERMLIYAT as fermliyat</w:t>
      </w:r>
    </w:p>
    <w:p>
      <w:r>
        <w:t>actor ASSISTANTE as assistante</w:t>
      </w:r>
    </w:p>
    <w:p>
      <w:r>
        <w:t>actor AUTRE_MEDECIN as medecin</w:t>
      </w:r>
    </w:p>
    <w:p>
      <w:r>
        <w:t>rectangle "CleMedice" {</w:t>
      </w:r>
    </w:p>
    <w:p>
      <w:r>
        <w:t xml:space="preserve">  usecase (Authentification) as UC_AUTH</w:t>
      </w:r>
    </w:p>
    <w:p>
      <w:r>
        <w:t xml:space="preserve">  usecase (Gerer Patients) as UC_PAT</w:t>
      </w:r>
    </w:p>
    <w:p>
      <w:r>
        <w:t xml:space="preserve">  usecase (Rechercher Patient) as UC_SEARCH</w:t>
      </w:r>
    </w:p>
    <w:p>
      <w:r>
        <w:t xml:space="preserve">  usecase (Gerer Rendez-vous) as UC_RDV</w:t>
      </w:r>
    </w:p>
    <w:p>
      <w:r>
        <w:t xml:space="preserve">  usecase (Effectuer Consultation) as UC_CONS</w:t>
      </w:r>
    </w:p>
    <w:p>
      <w:r>
        <w:t xml:space="preserve">  usecase (Gerer Ordonnances) as UC_ORDO</w:t>
      </w:r>
    </w:p>
    <w:p>
      <w:r>
        <w:t xml:space="preserve">  usecase (Generer Attestation) as UC_ATT</w:t>
      </w:r>
    </w:p>
    <w:p>
      <w:r>
        <w:t xml:space="preserve">  usecase (Gerer Finance) as UC_FIN</w:t>
      </w:r>
    </w:p>
    <w:p>
      <w:r>
        <w:t xml:space="preserve">  usecase (Exporter Excel) as UC_EXP</w:t>
      </w:r>
    </w:p>
    <w:p>
      <w:r>
        <w:t xml:space="preserve">  usecase (Gerer Utilisateurs) as UC_USER</w:t>
      </w:r>
    </w:p>
    <w:p>
      <w:r>
        <w:t>}</w:t>
      </w:r>
    </w:p>
    <w:p>
      <w:r>
        <w:t>admin --&gt; UC_AUTH</w:t>
      </w:r>
    </w:p>
    <w:p>
      <w:r>
        <w:t>admin --&gt; UC_PAT</w:t>
      </w:r>
    </w:p>
    <w:p>
      <w:r>
        <w:t>admin --&gt; UC_SEARCH</w:t>
      </w:r>
    </w:p>
    <w:p>
      <w:r>
        <w:t>admin --&gt; UC_RDV</w:t>
      </w:r>
    </w:p>
    <w:p>
      <w:r>
        <w:t>admin --&gt; UC_CONS</w:t>
      </w:r>
    </w:p>
    <w:p>
      <w:r>
        <w:t>admin --&gt; UC_ORDO</w:t>
      </w:r>
    </w:p>
    <w:p>
      <w:r>
        <w:t>admin --&gt; UC_ATT</w:t>
      </w:r>
    </w:p>
    <w:p>
      <w:r>
        <w:t>admin --&gt; UC_FIN</w:t>
      </w:r>
    </w:p>
    <w:p>
      <w:r>
        <w:t>admin --&gt; UC_EXP</w:t>
      </w:r>
    </w:p>
    <w:p>
      <w:r>
        <w:t>admin --&gt; UC_USER</w:t>
      </w:r>
    </w:p>
    <w:p>
      <w:r>
        <w:t>fermliyat --&gt; UC_AUTH</w:t>
      </w:r>
    </w:p>
    <w:p>
      <w:r>
        <w:t>fermliyat --&gt; UC_PAT</w:t>
      </w:r>
    </w:p>
    <w:p>
      <w:r>
        <w:t>fermliyat --&gt; UC_SEARCH</w:t>
      </w:r>
    </w:p>
    <w:p>
      <w:r>
        <w:t>fermliyat --&gt; UC_RDV</w:t>
      </w:r>
    </w:p>
    <w:p>
      <w:r>
        <w:t>fermliyat --&gt; UC_EXP</w:t>
      </w:r>
    </w:p>
    <w:p>
      <w:r>
        <w:t>assistante --&gt; UC_AUTH</w:t>
      </w:r>
    </w:p>
    <w:p>
      <w:r>
        <w:t>assistante --&gt; UC_PAT</w:t>
      </w:r>
    </w:p>
    <w:p>
      <w:r>
        <w:t>assistante --&gt; UC_SEARCH</w:t>
      </w:r>
    </w:p>
    <w:p>
      <w:r>
        <w:t>assistante --&gt; UC_RDV</w:t>
      </w:r>
    </w:p>
    <w:p>
      <w:r>
        <w:t>medecin --&gt; UC_AUTH</w:t>
      </w:r>
    </w:p>
    <w:p>
      <w:r>
        <w:t>medecin --&gt; UC_CONS</w:t>
      </w:r>
    </w:p>
    <w:p>
      <w:r>
        <w:t>medecin --&gt; UC_ORDO</w:t>
      </w:r>
    </w:p>
    <w:p>
      <w:r>
        <w:t>medecin --&gt; UC_ATT</w:t>
      </w:r>
    </w:p>
    <w:p>
      <w:r>
        <w:t>@enduml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/>
          <w:color w:val="333333"/>
          <w:sz w:val="18"/>
        </w:rPr>
        <w:br/>
        <w:t>### 5.2 Diagramme de séquence — Workflow médical principal</w:t>
      </w:r>
    </w:p>
    <w:p>
      <w:r>
        <w:t>@startuml</w:t>
      </w:r>
    </w:p>
    <w:p>
      <w:r>
        <w:t>title Workflow Medical - Consultation vers Ordonnance PDF</w:t>
      </w:r>
    </w:p>
    <w:p>
      <w:r>
        <w:t>actor Utilisateur as user</w:t>
      </w:r>
    </w:p>
    <w:p>
      <w:r>
        <w:t>participant "RendezVousController" as rdvCtrl</w:t>
      </w:r>
    </w:p>
    <w:p>
      <w:r>
        <w:t>participant "ConsultationController" as consCtrl</w:t>
      </w:r>
    </w:p>
    <w:p>
      <w:r>
        <w:t>participant "ApiService" as api</w:t>
      </w:r>
    </w:p>
    <w:p>
      <w:r>
        <w:t>participant "Backend REST" as rest</w:t>
      </w:r>
    </w:p>
    <w:p>
      <w:r>
        <w:t>participant "Base de donnees" as db</w:t>
      </w:r>
    </w:p>
    <w:p>
      <w:r>
        <w:t>participant "Systeme Fichiers" as fs</w:t>
      </w:r>
    </w:p>
    <w:p>
      <w:r>
        <w:t>user -&gt; rdvCtrl : Selectionne un RDV EFFECTUE</w:t>
      </w:r>
    </w:p>
    <w:p>
      <w:r>
        <w:t>rdvCtrl -&gt; consCtrl : showConsultationView(rdv)</w:t>
      </w:r>
    </w:p>
    <w:p>
      <w:r>
        <w:t>user -&gt; consCtrl : Saisit description, observations</w:t>
      </w:r>
    </w:p>
    <w:p>
      <w:r>
        <w:t>user -&gt; consCtrl : Clique Enregistrer Consultation</w:t>
      </w:r>
    </w:p>
    <w:p>
      <w:r>
        <w:t>consCtrl -&gt; api : POST /api/consultations</w:t>
      </w:r>
    </w:p>
    <w:p>
      <w:r>
        <w:t>api -&gt; rest : Requete HTTP avec JWT</w:t>
      </w:r>
    </w:p>
    <w:p>
      <w:r>
        <w:t>rest -&gt; db : INSERT consultation_details</w:t>
      </w:r>
    </w:p>
    <w:p>
      <w:r>
        <w:t>db --&gt; rest : Consultation creee</w:t>
      </w:r>
    </w:p>
    <w:p>
      <w:r>
        <w:t>rest --&gt; api : 200 OK + ConsultationDTO</w:t>
      </w:r>
    </w:p>
    <w:p>
      <w:r>
        <w:t>api --&gt; consCtrl : ConsultationDTO</w:t>
      </w:r>
    </w:p>
    <w:p>
      <w:r>
        <w:t>consCtrl --&gt; user : Succes, active Creer Ordonnance</w:t>
      </w:r>
    </w:p>
    <w:p>
      <w:r>
        <w:t>user -&gt; consCtrl : Clique Creer Ordonnance</w:t>
      </w:r>
    </w:p>
    <w:p>
      <w:r>
        <w:t>consCtrl -&gt; ordoCtrl : showOrdonnanceView(consultation)</w:t>
      </w:r>
    </w:p>
    <w:p>
      <w:r>
        <w:t>user -&gt; ordoCtrl : Ajoute medicaments (nom, dosage, duree, instructions)</w:t>
      </w:r>
    </w:p>
    <w:p>
      <w:r>
        <w:t>user -&gt; ordoCtrl : Clique Enregistrer</w:t>
      </w:r>
    </w:p>
    <w:p>
      <w:r>
        <w:t>ordoCtrl -&gt; api : POST /api/ordonnances</w:t>
      </w:r>
    </w:p>
    <w:p>
      <w:r>
        <w:t>api -&gt; rest : Requete HTTP</w:t>
      </w:r>
    </w:p>
    <w:p>
      <w:r>
        <w:t>rest -&gt; db : INSERT ordonnance + medicaments</w:t>
      </w:r>
    </w:p>
    <w:p>
      <w:r>
        <w:t>db --&gt; rest : Ordonnance creee</w:t>
      </w:r>
    </w:p>
    <w:p>
      <w:r>
        <w:t>rest --&gt; api : 200 OK</w:t>
      </w:r>
    </w:p>
    <w:p>
      <w:r>
        <w:t>api --&gt; ordoCtrl : Succes, active Generer PDF</w:t>
      </w:r>
    </w:p>
    <w:p>
      <w:r>
        <w:t>user -&gt; ordoCtrl : Clique Generer PDF</w:t>
      </w:r>
    </w:p>
    <w:p>
      <w:r>
        <w:t>ordoCtrl -&gt; api : GET /api/ordonnances/{id}/pdf</w:t>
      </w:r>
    </w:p>
    <w:p>
      <w:r>
        <w:t>api -&gt; rest : Requete HTTP avec JWT</w:t>
      </w:r>
    </w:p>
    <w:p>
      <w:r>
        <w:t>rest -&gt; rest : iText genere le PDF</w:t>
      </w:r>
    </w:p>
    <w:p>
      <w:r>
        <w:t>rest --&gt; api : bytes[] du PDF</w:t>
      </w:r>
    </w:p>
    <w:p>
      <w:r>
        <w:t>api --&gt; ordoCtrl : bytes[]</w:t>
      </w:r>
    </w:p>
    <w:p>
      <w:r>
        <w:t>ordoCtrl -&gt; fs : Fichier temporaire .pdf</w:t>
      </w:r>
    </w:p>
    <w:p>
      <w:r>
        <w:t>fs --&gt; ordoCtrl : Path du fichier</w:t>
      </w:r>
    </w:p>
    <w:p>
      <w:r>
        <w:t>ordoCtrl -&gt; user : Desktop.getDesktop().open(fichier)</w:t>
      </w:r>
    </w:p>
    <w:p>
      <w:r>
        <w:t>@enduml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/>
          <w:color w:val="333333"/>
          <w:sz w:val="18"/>
        </w:rPr>
        <w:br/>
        <w:t>### 5.3 Diagramme de classes — Entités principales</w:t>
      </w:r>
    </w:p>
    <w:p>
      <w:r>
        <w:t>@startuml</w:t>
      </w:r>
    </w:p>
    <w:p>
      <w:r>
        <w:t>title Diagramme de Classes - Entites CleMedice</w:t>
      </w:r>
    </w:p>
    <w:p>
      <w:r>
        <w:t>class User {</w:t>
      </w:r>
    </w:p>
    <w:p>
      <w:r>
        <w:t xml:space="preserve">  - id: Long</w:t>
      </w:r>
    </w:p>
    <w:p>
      <w:r>
        <w:t xml:space="preserve">  - nom: String</w:t>
      </w:r>
    </w:p>
    <w:p>
      <w:r>
        <w:t xml:space="preserve">  - email: String</w:t>
      </w:r>
    </w:p>
    <w:p>
      <w:r>
        <w:t xml:space="preserve">  - password: String</w:t>
      </w:r>
    </w:p>
    <w:p>
      <w:r>
        <w:t xml:space="preserve">  - role: Role</w:t>
      </w:r>
    </w:p>
    <w:p>
      <w:r>
        <w:t xml:space="preserve">  - enabled: Boolean</w:t>
      </w:r>
    </w:p>
    <w:p>
      <w:r>
        <w:t>}</w:t>
      </w:r>
    </w:p>
    <w:p>
      <w:r>
        <w:t>class Patient {</w:t>
      </w:r>
    </w:p>
    <w:p>
      <w:r>
        <w:t xml:space="preserve">  - id: Long</w:t>
      </w:r>
    </w:p>
    <w:p>
      <w:r>
        <w:t xml:space="preserve">  - nom: String</w:t>
      </w:r>
    </w:p>
    <w:p>
      <w:r>
        <w:t xml:space="preserve">  - prenom: String</w:t>
      </w:r>
    </w:p>
    <w:p>
      <w:r>
        <w:t xml:space="preserve">  - cin: String</w:t>
      </w:r>
    </w:p>
    <w:p>
      <w:r>
        <w:t xml:space="preserve">  - telephone: String</w:t>
      </w:r>
    </w:p>
    <w:p>
      <w:r>
        <w:t xml:space="preserve">  - dateNaissance: LocalDate</w:t>
      </w:r>
    </w:p>
    <w:p>
      <w:r>
        <w:t xml:space="preserve">  - adresse: String</w:t>
      </w:r>
    </w:p>
    <w:p>
      <w:r>
        <w:t xml:space="preserve">  - createdAt: LocalDateTime</w:t>
      </w:r>
    </w:p>
    <w:p>
      <w:r>
        <w:t>}</w:t>
      </w:r>
    </w:p>
    <w:p>
      <w:r>
        <w:t>class RendezVous {</w:t>
      </w:r>
    </w:p>
    <w:p>
      <w:r>
        <w:t xml:space="preserve">  - id: Long</w:t>
      </w:r>
    </w:p>
    <w:p>
      <w:r>
        <w:t xml:space="preserve">  - date: LocalDate</w:t>
      </w:r>
    </w:p>
    <w:p>
      <w:r>
        <w:t xml:space="preserve">  - heure: LocalTime</w:t>
      </w:r>
    </w:p>
    <w:p>
      <w:r>
        <w:t xml:space="preserve">  - topic: String</w:t>
      </w:r>
    </w:p>
    <w:p>
      <w:r>
        <w:t xml:space="preserve">  - statut: StatutRDV</w:t>
      </w:r>
    </w:p>
    <w:p>
      <w:r>
        <w:t xml:space="preserve">  - createdAt: LocalDateTime</w:t>
      </w:r>
    </w:p>
    <w:p>
      <w:r>
        <w:t>}</w:t>
      </w:r>
    </w:p>
    <w:p>
      <w:r>
        <w:t>class ConsultationDetail {</w:t>
      </w:r>
    </w:p>
    <w:p>
      <w:r>
        <w:t xml:space="preserve">  - id: Long</w:t>
      </w:r>
    </w:p>
    <w:p>
      <w:r>
        <w:t xml:space="preserve">  - description: String</w:t>
      </w:r>
    </w:p>
    <w:p>
      <w:r>
        <w:t xml:space="preserve">  - observations: String</w:t>
      </w:r>
    </w:p>
    <w:p>
      <w:r>
        <w:t xml:space="preserve">  - casPatient: String</w:t>
      </w:r>
    </w:p>
    <w:p>
      <w:r>
        <w:t xml:space="preserve">  - date: LocalDate</w:t>
      </w:r>
    </w:p>
    <w:p>
      <w:r>
        <w:t>}</w:t>
      </w:r>
    </w:p>
    <w:p>
      <w:r>
        <w:t>class Ordonnance {</w:t>
      </w:r>
    </w:p>
    <w:p>
      <w:r>
        <w:t xml:space="preserve">  - id: Long</w:t>
      </w:r>
    </w:p>
    <w:p>
      <w:r>
        <w:t xml:space="preserve">  - casPatient: String</w:t>
      </w:r>
    </w:p>
    <w:p>
      <w:r>
        <w:t xml:space="preserve">  - date: LocalDate</w:t>
      </w:r>
    </w:p>
    <w:p>
      <w:r>
        <w:t>}</w:t>
      </w:r>
    </w:p>
    <w:p>
      <w:r>
        <w:t>class Medicament {</w:t>
      </w:r>
    </w:p>
    <w:p>
      <w:r>
        <w:t xml:space="preserve">  - id: Long</w:t>
      </w:r>
    </w:p>
    <w:p>
      <w:r>
        <w:t xml:space="preserve">  - nom: String</w:t>
      </w:r>
    </w:p>
    <w:p>
      <w:r>
        <w:t xml:space="preserve">  - dosage: String</w:t>
      </w:r>
    </w:p>
    <w:p>
      <w:r>
        <w:t xml:space="preserve">  - duree: String</w:t>
      </w:r>
    </w:p>
    <w:p>
      <w:r>
        <w:t xml:space="preserve">  - instructions: String</w:t>
      </w:r>
    </w:p>
    <w:p>
      <w:r>
        <w:t>}</w:t>
      </w:r>
    </w:p>
    <w:p>
      <w:r>
        <w:t>class Paiement {</w:t>
      </w:r>
    </w:p>
    <w:p>
      <w:r>
        <w:t xml:space="preserve">  - id: Long</w:t>
      </w:r>
    </w:p>
    <w:p>
      <w:r>
        <w:t xml:space="preserve">  - montant: BigDecimal</w:t>
      </w:r>
    </w:p>
    <w:p>
      <w:r>
        <w:t xml:space="preserve">  - date: LocalDate</w:t>
      </w:r>
    </w:p>
    <w:p>
      <w:r>
        <w:t xml:space="preserve">  - modePaiement: ModePaiement</w:t>
      </w:r>
    </w:p>
    <w:p>
      <w:r>
        <w:t xml:space="preserve">  - statut: String</w:t>
      </w:r>
    </w:p>
    <w:p>
      <w:r>
        <w:t xml:space="preserve">  - notes: String</w:t>
      </w:r>
    </w:p>
    <w:p>
      <w:r>
        <w:t>}</w:t>
      </w:r>
    </w:p>
    <w:p>
      <w:r>
        <w:t>RendezVous "1" --&gt; "1" Patient : patient_id</w:t>
      </w:r>
    </w:p>
    <w:p>
      <w:r>
        <w:t>RendezVous "1" --&gt; "1" User : medecin_id</w:t>
      </w:r>
    </w:p>
    <w:p>
      <w:r>
        <w:t>ConsultationDetail "1" --&gt; "1" RendezVous : rendez_vous_id</w:t>
      </w:r>
    </w:p>
    <w:p>
      <w:r>
        <w:t>Ordonnance "1" --&gt; "1" ConsultationDetail : consultation_id</w:t>
      </w:r>
    </w:p>
    <w:p>
      <w:r>
        <w:t>Ordonnance "1" --&gt; "*" Medicament : ordonnance_id</w:t>
      </w:r>
    </w:p>
    <w:p>
      <w:r>
        <w:t>Paiement "1" --&gt; "1" RendezVous : rendez_vous_id</w:t>
      </w:r>
    </w:p>
    <w:p>
      <w:r>
        <w:t>@enduml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/>
          <w:color w:val="333333"/>
          <w:sz w:val="18"/>
        </w:rPr>
        <w:br/>
        <w:t>### 5.4 Diagramme de classes — Design Patterns</w:t>
      </w:r>
    </w:p>
    <w:p>
      <w:r>
        <w:t>@startuml</w:t>
      </w:r>
    </w:p>
    <w:p>
      <w:r>
        <w:t>title Patrons de Conception dans CleMedice</w:t>
      </w:r>
    </w:p>
    <w:p>
      <w:r>
        <w:t>package "Singleton : AppConfig" {</w:t>
      </w:r>
    </w:p>
    <w:p>
      <w:r>
        <w:t xml:space="preserve">  class AppConfig {</w:t>
      </w:r>
    </w:p>
    <w:p>
      <w:r>
        <w:t xml:space="preserve">    - instance: AppConfig {static, volatile}</w:t>
      </w:r>
    </w:p>
    <w:p>
      <w:r>
        <w:t xml:space="preserve">    - apiBaseUrl: String</w:t>
      </w:r>
    </w:p>
    <w:p>
      <w:r>
        <w:t xml:space="preserve">    - appName: String</w:t>
      </w:r>
    </w:p>
    <w:p>
      <w:r>
        <w:t xml:space="preserve">    - version: String</w:t>
      </w:r>
    </w:p>
    <w:p>
      <w:r>
        <w:t xml:space="preserve">    - timeoutSeconds: int</w:t>
      </w:r>
    </w:p>
    <w:p>
      <w:r>
        <w:t xml:space="preserve">    - AppConfig()</w:t>
      </w:r>
    </w:p>
    <w:p>
      <w:r>
        <w:t xml:space="preserve">    + getInstance(): AppConfig {static}</w:t>
      </w:r>
    </w:p>
    <w:p>
      <w:r>
        <w:t xml:space="preserve">  }</w:t>
      </w:r>
    </w:p>
    <w:p>
      <w:r>
        <w:t xml:space="preserve">  note bottom : Constructeur prive\ngetInstance() avec\ndouble-checked locking</w:t>
      </w:r>
    </w:p>
    <w:p>
      <w:r>
        <w:t>}</w:t>
      </w:r>
    </w:p>
    <w:p>
      <w:r>
        <w:t>package "Factory Method : DocumentFactory" {</w:t>
      </w:r>
    </w:p>
    <w:p>
      <w:r>
        <w:t xml:space="preserve">  enum DocumentType {</w:t>
      </w:r>
    </w:p>
    <w:p>
      <w:r>
        <w:t xml:space="preserve">    ORDONNANCE</w:t>
      </w:r>
    </w:p>
    <w:p>
      <w:r>
        <w:t xml:space="preserve">    ATTESTATION</w:t>
      </w:r>
    </w:p>
    <w:p>
      <w:r>
        <w:t xml:space="preserve">    CERTIFICAT_ARRET_TRAVAIL</w:t>
      </w:r>
    </w:p>
    <w:p>
      <w:r>
        <w:t xml:space="preserve">    CERTIFICAT_APTITUDE</w:t>
      </w:r>
    </w:p>
    <w:p>
      <w:r>
        <w:t xml:space="preserve">  }</w:t>
      </w:r>
    </w:p>
    <w:p>
      <w:r>
        <w:t xml:space="preserve">  class DocumentFactory {</w:t>
      </w:r>
    </w:p>
    <w:p>
      <w:r>
        <w:t xml:space="preserve">    + createDocument(type: DocumentType, nom: String, prenom: String, contenu: String): Map {static}</w:t>
      </w:r>
    </w:p>
    <w:p>
      <w:r>
        <w:t xml:space="preserve">  }</w:t>
      </w:r>
    </w:p>
    <w:p>
      <w:r>
        <w:t xml:space="preserve">  note bottom : Retourne Map avec\ntype, titre, entete\ndifferents selon DocumentType</w:t>
      </w:r>
    </w:p>
    <w:p>
      <w:r>
        <w:t>}</w:t>
      </w:r>
    </w:p>
    <w:p>
      <w:r>
        <w:t>package "Builder : RendezVousRequest" {</w:t>
      </w:r>
    </w:p>
    <w:p>
      <w:r>
        <w:t xml:space="preserve">  class RendezVousRequest {</w:t>
      </w:r>
    </w:p>
    <w:p>
      <w:r>
        <w:t xml:space="preserve">    - patientId: Long</w:t>
      </w:r>
    </w:p>
    <w:p>
      <w:r>
        <w:t xml:space="preserve">    - medecinId: Long</w:t>
      </w:r>
    </w:p>
    <w:p>
      <w:r>
        <w:t xml:space="preserve">    - date: LocalDate</w:t>
      </w:r>
    </w:p>
    <w:p>
      <w:r>
        <w:t xml:space="preserve">    - heure: LocalTime</w:t>
      </w:r>
    </w:p>
    <w:p>
      <w:r>
        <w:t xml:space="preserve">    - topic: String</w:t>
      </w:r>
    </w:p>
    <w:p>
      <w:r>
        <w:t xml:space="preserve">    - statut: String</w:t>
      </w:r>
    </w:p>
    <w:p>
      <w:r>
        <w:t xml:space="preserve">    - RendezVousRequest(builder: Builder)</w:t>
      </w:r>
    </w:p>
    <w:p>
      <w:r>
        <w:t xml:space="preserve">  }</w:t>
      </w:r>
    </w:p>
    <w:p>
      <w:r>
        <w:t xml:space="preserve">  class Builder {</w:t>
      </w:r>
    </w:p>
    <w:p>
      <w:r>
        <w:t xml:space="preserve">    - patientId: Long</w:t>
      </w:r>
    </w:p>
    <w:p>
      <w:r>
        <w:t xml:space="preserve">    - medecinId: Long</w:t>
      </w:r>
    </w:p>
    <w:p>
      <w:r>
        <w:t xml:space="preserve">    - date: LocalDate</w:t>
      </w:r>
    </w:p>
    <w:p>
      <w:r>
        <w:t xml:space="preserve">    - heure: LocalTime</w:t>
      </w:r>
    </w:p>
    <w:p>
      <w:r>
        <w:t xml:space="preserve">    - topic: String</w:t>
      </w:r>
    </w:p>
    <w:p>
      <w:r>
        <w:t xml:space="preserve">    - statut: String</w:t>
      </w:r>
    </w:p>
    <w:p>
      <w:r>
        <w:t xml:space="preserve">    + patientId(v: Long): Builder</w:t>
      </w:r>
    </w:p>
    <w:p>
      <w:r>
        <w:t xml:space="preserve">    + medecinId(v: Long): Builder</w:t>
      </w:r>
    </w:p>
    <w:p>
      <w:r>
        <w:t xml:space="preserve">    + date(v: LocalDate): Builder</w:t>
      </w:r>
    </w:p>
    <w:p>
      <w:r>
        <w:t xml:space="preserve">    + heure(v: LocalTime): Builder</w:t>
      </w:r>
    </w:p>
    <w:p>
      <w:r>
        <w:t xml:space="preserve">    + topic(v: String): Builder</w:t>
      </w:r>
    </w:p>
    <w:p>
      <w:r>
        <w:t xml:space="preserve">    + build(): RendezVousRequest</w:t>
      </w:r>
    </w:p>
    <w:p>
      <w:r>
        <w:t xml:space="preserve">  }</w:t>
      </w:r>
    </w:p>
    <w:p>
      <w:r>
        <w:t xml:space="preserve">  RendezVousRequest +-- Builder</w:t>
      </w:r>
    </w:p>
    <w:p>
      <w:r>
        <w:t>}</w:t>
      </w:r>
    </w:p>
    <w:p>
      <w:r>
        <w:t>@enduml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