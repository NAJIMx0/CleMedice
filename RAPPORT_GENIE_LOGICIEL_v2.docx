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581EE" w14:textId="77777777" w:rsidR="009D155C" w:rsidRDefault="00C95D47" w:rsidP="004C7F41">
      <w:pPr>
        <w:pStyle w:val="Titre1"/>
        <w:jc w:val="center"/>
        <w:rPr>
          <w:color w:val="1A56DB"/>
          <w:lang w:val="fr-FR"/>
        </w:rPr>
      </w:pPr>
      <w:r w:rsidRPr="00BD706A">
        <w:rPr>
          <w:color w:val="1A56DB"/>
          <w:lang w:val="fr-FR"/>
        </w:rPr>
        <w:t>Rapport de Génie Logiciel</w:t>
      </w:r>
    </w:p>
    <w:p w14:paraId="3FA66E6A" w14:textId="77777777" w:rsidR="004C7F41" w:rsidRDefault="004C7F41" w:rsidP="004C7F41">
      <w:pPr>
        <w:spacing w:line="480" w:lineRule="auto"/>
        <w:rPr>
          <w:lang w:val="fr-FR"/>
        </w:rPr>
      </w:pPr>
    </w:p>
    <w:p w14:paraId="20E22E33" w14:textId="77777777" w:rsidR="0037566E" w:rsidRPr="004C7F41" w:rsidRDefault="0037566E" w:rsidP="004C7F41">
      <w:pPr>
        <w:spacing w:line="480" w:lineRule="auto"/>
        <w:rPr>
          <w:lang w:val="fr-FR"/>
        </w:rPr>
      </w:pPr>
    </w:p>
    <w:p w14:paraId="20131D97" w14:textId="77777777" w:rsidR="009D155C" w:rsidRPr="00BD706A" w:rsidRDefault="00C95D47" w:rsidP="004C7F41">
      <w:pPr>
        <w:pStyle w:val="Titre2"/>
        <w:spacing w:line="480" w:lineRule="auto"/>
        <w:jc w:val="center"/>
        <w:rPr>
          <w:lang w:val="fr-FR"/>
        </w:rPr>
      </w:pPr>
      <w:r w:rsidRPr="00BD706A">
        <w:rPr>
          <w:color w:val="1A56DB"/>
          <w:lang w:val="fr-FR"/>
        </w:rPr>
        <w:t xml:space="preserve">Projet </w:t>
      </w:r>
      <w:proofErr w:type="spellStart"/>
      <w:r w:rsidRPr="00BD706A">
        <w:rPr>
          <w:color w:val="1A56DB"/>
          <w:lang w:val="fr-FR"/>
        </w:rPr>
        <w:t>CleMedice</w:t>
      </w:r>
      <w:proofErr w:type="spellEnd"/>
      <w:r w:rsidRPr="00BD706A">
        <w:rPr>
          <w:color w:val="1A56DB"/>
          <w:lang w:val="fr-FR"/>
        </w:rPr>
        <w:t xml:space="preserve"> — Application de Gestion de Cabinet Médical</w:t>
      </w:r>
    </w:p>
    <w:p w14:paraId="1862F323" w14:textId="77777777" w:rsidR="009D155C" w:rsidRPr="00BD706A" w:rsidRDefault="00C95D47" w:rsidP="004C7F41">
      <w:pPr>
        <w:spacing w:line="480" w:lineRule="auto"/>
        <w:jc w:val="center"/>
        <w:rPr>
          <w:lang w:val="fr-FR"/>
        </w:rPr>
      </w:pPr>
      <w:r w:rsidRPr="00BD706A">
        <w:rPr>
          <w:lang w:val="fr-FR"/>
        </w:rPr>
        <w:t xml:space="preserve">Développé par : Najim Badr </w:t>
      </w:r>
      <w:proofErr w:type="spellStart"/>
      <w:r w:rsidRPr="00BD706A">
        <w:rPr>
          <w:lang w:val="fr-FR"/>
        </w:rPr>
        <w:t>Eddin</w:t>
      </w:r>
      <w:proofErr w:type="spellEnd"/>
      <w:r w:rsidRPr="00BD706A">
        <w:rPr>
          <w:lang w:val="fr-FR"/>
        </w:rPr>
        <w:t xml:space="preserve"> &amp; Adil Nouri</w:t>
      </w:r>
      <w:r w:rsidR="004C7F41">
        <w:rPr>
          <w:lang w:val="fr-FR"/>
        </w:rPr>
        <w:t xml:space="preserve"> &amp; Amraji </w:t>
      </w:r>
      <w:proofErr w:type="spellStart"/>
      <w:r w:rsidR="004C7F41">
        <w:rPr>
          <w:lang w:val="fr-FR"/>
        </w:rPr>
        <w:t>Mohsin</w:t>
      </w:r>
      <w:proofErr w:type="spellEnd"/>
    </w:p>
    <w:p w14:paraId="271651EB" w14:textId="77777777" w:rsidR="009D155C" w:rsidRPr="00BD706A" w:rsidRDefault="00C95D47" w:rsidP="004C7F41">
      <w:pPr>
        <w:spacing w:line="480" w:lineRule="auto"/>
        <w:jc w:val="center"/>
        <w:rPr>
          <w:lang w:val="fr-FR"/>
        </w:rPr>
      </w:pPr>
      <w:r w:rsidRPr="00BD706A">
        <w:rPr>
          <w:lang w:val="fr-FR"/>
        </w:rPr>
        <w:t xml:space="preserve">Framework : </w:t>
      </w:r>
      <w:proofErr w:type="spellStart"/>
      <w:r w:rsidRPr="00BD706A">
        <w:rPr>
          <w:lang w:val="fr-FR"/>
        </w:rPr>
        <w:t>JavaFX</w:t>
      </w:r>
      <w:proofErr w:type="spellEnd"/>
      <w:r w:rsidRPr="00BD706A">
        <w:rPr>
          <w:lang w:val="fr-FR"/>
        </w:rPr>
        <w:t xml:space="preserve"> 21 + Spring Boot 3.2.5</w:t>
      </w:r>
    </w:p>
    <w:p w14:paraId="1E5173CC" w14:textId="77777777" w:rsidR="004C7F41" w:rsidRDefault="00C95D47" w:rsidP="0037566E">
      <w:pPr>
        <w:spacing w:line="480" w:lineRule="auto"/>
        <w:jc w:val="center"/>
        <w:rPr>
          <w:lang w:val="fr-FR"/>
        </w:rPr>
      </w:pPr>
      <w:r w:rsidRPr="00BD706A">
        <w:rPr>
          <w:lang w:val="fr-FR"/>
        </w:rPr>
        <w:t>Date : Ju</w:t>
      </w:r>
      <w:r w:rsidRPr="00BD706A">
        <w:rPr>
          <w:lang w:val="fr-FR"/>
        </w:rPr>
        <w:t>in 20</w:t>
      </w:r>
      <w:r w:rsidRPr="00BD706A">
        <w:rPr>
          <w:lang w:val="fr-FR"/>
        </w:rPr>
        <w:t>26</w:t>
      </w:r>
    </w:p>
    <w:p w14:paraId="35D42144" w14:textId="77777777" w:rsidR="0037566E" w:rsidRPr="00BD706A" w:rsidRDefault="0037566E" w:rsidP="0037566E">
      <w:pPr>
        <w:spacing w:line="480" w:lineRule="auto"/>
        <w:jc w:val="center"/>
        <w:rPr>
          <w:lang w:val="fr-FR"/>
        </w:rPr>
      </w:pPr>
    </w:p>
    <w:p w14:paraId="260D0479" w14:textId="77777777" w:rsidR="009D155C" w:rsidRDefault="00C95D47" w:rsidP="004C7F41">
      <w:pPr>
        <w:pStyle w:val="Titre2"/>
        <w:jc w:val="center"/>
        <w:rPr>
          <w:color w:val="1A56DB"/>
          <w:lang w:val="fr-FR"/>
        </w:rPr>
      </w:pPr>
      <w:r w:rsidRPr="00BD706A">
        <w:rPr>
          <w:color w:val="1A56DB"/>
          <w:lang w:val="fr-FR"/>
        </w:rPr>
        <w:t>Introduction</w:t>
      </w:r>
    </w:p>
    <w:p w14:paraId="5C715678" w14:textId="77777777" w:rsidR="004C7F41" w:rsidRDefault="004C7F41" w:rsidP="004C7F41">
      <w:pPr>
        <w:rPr>
          <w:lang w:val="fr-FR"/>
        </w:rPr>
      </w:pPr>
    </w:p>
    <w:p w14:paraId="030F227F" w14:textId="77777777" w:rsidR="004C7F41" w:rsidRPr="004C7F41" w:rsidRDefault="004C7F41" w:rsidP="004C7F41">
      <w:pPr>
        <w:rPr>
          <w:lang w:val="fr-FR"/>
        </w:rPr>
      </w:pPr>
    </w:p>
    <w:p w14:paraId="76AB2100" w14:textId="77777777" w:rsidR="009D155C" w:rsidRPr="00BD706A" w:rsidRDefault="00C95D47" w:rsidP="004C7F41">
      <w:pPr>
        <w:spacing w:line="360" w:lineRule="auto"/>
        <w:jc w:val="center"/>
        <w:rPr>
          <w:lang w:val="fr-FR"/>
        </w:rPr>
      </w:pPr>
      <w:proofErr w:type="spellStart"/>
      <w:r w:rsidRPr="00BD706A">
        <w:rPr>
          <w:lang w:val="fr-FR"/>
        </w:rPr>
        <w:t>CleMedice</w:t>
      </w:r>
      <w:proofErr w:type="spellEnd"/>
      <w:r w:rsidRPr="00BD706A">
        <w:rPr>
          <w:lang w:val="fr-FR"/>
        </w:rPr>
        <w:t xml:space="preserve"> est une application desktop de gestion de cabinet médical. Elle gère les patients (CRUD avec recherche par nom, prénom ou CIN), les rendez-vous (planification, annulation, filtrage par date avec badges de statut), les consultations (</w:t>
      </w:r>
      <w:r w:rsidRPr="00BD706A">
        <w:rPr>
          <w:lang w:val="fr-FR"/>
        </w:rPr>
        <w:t>liées aux rendez-vous), les ordonnances (avec liste de médicaments et génération PDF), les attestations médicales (génération PDF), la comptabilité (tableau des paiements, totaux mensuels/annuels, export Excel) et les utilisateurs (CRUD avec rôles).</w:t>
      </w:r>
    </w:p>
    <w:p w14:paraId="1E1DE60E" w14:textId="77777777" w:rsidR="009D155C" w:rsidRPr="00BD706A" w:rsidRDefault="00C95D47" w:rsidP="004C7F41">
      <w:pPr>
        <w:spacing w:line="360" w:lineRule="auto"/>
        <w:jc w:val="center"/>
        <w:rPr>
          <w:lang w:val="fr-FR"/>
        </w:rPr>
      </w:pPr>
      <w:r w:rsidRPr="00BD706A">
        <w:rPr>
          <w:lang w:val="fr-FR"/>
        </w:rPr>
        <w:t>Quatre</w:t>
      </w:r>
      <w:r w:rsidRPr="00BD706A">
        <w:rPr>
          <w:lang w:val="fr-FR"/>
        </w:rPr>
        <w:t xml:space="preserve"> rôles utilisateur sont définis : MEDECIN_PRINCIPAL (accès complet), FERMLIYAT (patients, rendez-vous, exports), ASSISTANTE (consultation seule) et AUTRE_MEDECIN (consultations, ordonnances, attestations). L'authentification utilise des jetons JWT.</w:t>
      </w:r>
    </w:p>
    <w:p w14:paraId="7C0F6499" w14:textId="77777777" w:rsidR="009D155C" w:rsidRDefault="00C95D47" w:rsidP="004C7F41">
      <w:pPr>
        <w:spacing w:line="360" w:lineRule="auto"/>
        <w:jc w:val="center"/>
        <w:rPr>
          <w:lang w:val="fr-FR"/>
        </w:rPr>
      </w:pPr>
      <w:r w:rsidRPr="00BD706A">
        <w:rPr>
          <w:lang w:val="fr-FR"/>
        </w:rPr>
        <w:t>Ce rapp</w:t>
      </w:r>
      <w:r w:rsidRPr="00BD706A">
        <w:rPr>
          <w:lang w:val="fr-FR"/>
        </w:rPr>
        <w:t xml:space="preserve">ort présente le cahier des charges de </w:t>
      </w:r>
      <w:proofErr w:type="spellStart"/>
      <w:r w:rsidRPr="00BD706A">
        <w:rPr>
          <w:lang w:val="fr-FR"/>
        </w:rPr>
        <w:t>CleMedice</w:t>
      </w:r>
      <w:proofErr w:type="spellEnd"/>
      <w:r w:rsidRPr="00BD706A">
        <w:rPr>
          <w:lang w:val="fr-FR"/>
        </w:rPr>
        <w:t xml:space="preserve">, l'organisation Scrum en 4 sprints, les trois patrons de conception implémentés (Singleton, </w:t>
      </w:r>
      <w:proofErr w:type="spellStart"/>
      <w:r w:rsidRPr="00BD706A">
        <w:rPr>
          <w:lang w:val="fr-FR"/>
        </w:rPr>
        <w:t>Factory</w:t>
      </w:r>
      <w:proofErr w:type="spellEnd"/>
      <w:r w:rsidRPr="00BD706A">
        <w:rPr>
          <w:lang w:val="fr-FR"/>
        </w:rPr>
        <w:t xml:space="preserve"> Method, Builder), la suite de 18 tests (JUnit 5, </w:t>
      </w:r>
      <w:proofErr w:type="spellStart"/>
      <w:r w:rsidRPr="00BD706A">
        <w:rPr>
          <w:lang w:val="fr-FR"/>
        </w:rPr>
        <w:t>Mockito</w:t>
      </w:r>
      <w:proofErr w:type="spellEnd"/>
      <w:r w:rsidRPr="00BD706A">
        <w:rPr>
          <w:lang w:val="fr-FR"/>
        </w:rPr>
        <w:t>, Spring Boot Test), et les diagrammes UML du systèm</w:t>
      </w:r>
      <w:r w:rsidRPr="00BD706A">
        <w:rPr>
          <w:lang w:val="fr-FR"/>
        </w:rPr>
        <w:t>e.</w:t>
      </w:r>
    </w:p>
    <w:p w14:paraId="759346A7" w14:textId="77777777" w:rsidR="009D155C" w:rsidRPr="00BD706A" w:rsidRDefault="00C95D47">
      <w:pPr>
        <w:pStyle w:val="Titre2"/>
        <w:rPr>
          <w:lang w:val="fr-FR"/>
        </w:rPr>
      </w:pPr>
      <w:r w:rsidRPr="00BD706A">
        <w:rPr>
          <w:color w:val="1A56DB"/>
          <w:lang w:val="fr-FR"/>
        </w:rPr>
        <w:lastRenderedPageBreak/>
        <w:t xml:space="preserve">Chapitre 1 — Cahier des charges de </w:t>
      </w:r>
      <w:proofErr w:type="spellStart"/>
      <w:r w:rsidRPr="00BD706A">
        <w:rPr>
          <w:color w:val="1A56DB"/>
          <w:lang w:val="fr-FR"/>
        </w:rPr>
        <w:t>CleMedice</w:t>
      </w:r>
      <w:proofErr w:type="spellEnd"/>
    </w:p>
    <w:p w14:paraId="2E0A6549" w14:textId="77777777" w:rsidR="009D155C" w:rsidRPr="00BD706A" w:rsidRDefault="00C95D47">
      <w:pPr>
        <w:pStyle w:val="Titre3"/>
        <w:rPr>
          <w:lang w:val="fr-FR"/>
        </w:rPr>
      </w:pPr>
      <w:r w:rsidRPr="00BD706A">
        <w:rPr>
          <w:color w:val="2D2D2D"/>
          <w:lang w:val="fr-FR"/>
        </w:rPr>
        <w:t>1.1 Contexte et objectif</w:t>
      </w:r>
    </w:p>
    <w:p w14:paraId="5FDC7BA8" w14:textId="77777777" w:rsidR="009D155C" w:rsidRPr="00BD706A" w:rsidRDefault="00C95D47">
      <w:pPr>
        <w:rPr>
          <w:lang w:val="fr-FR"/>
        </w:rPr>
      </w:pPr>
      <w:proofErr w:type="spellStart"/>
      <w:r w:rsidRPr="00BD706A">
        <w:rPr>
          <w:lang w:val="fr-FR"/>
        </w:rPr>
        <w:t>CleMedice</w:t>
      </w:r>
      <w:proofErr w:type="spellEnd"/>
      <w:r w:rsidRPr="00BD706A">
        <w:rPr>
          <w:lang w:val="fr-FR"/>
        </w:rPr>
        <w:t xml:space="preserve"> remplace la gestion papier d'un cabinet médical par une application informatisée complète. Le cabinet souhaitait centraliser la gestion des patients, rendez-vous, consultati</w:t>
      </w:r>
      <w:r w:rsidRPr="00BD706A">
        <w:rPr>
          <w:lang w:val="fr-FR"/>
        </w:rPr>
        <w:t xml:space="preserve">ons, prescriptions et finances dans un seul outil accessible depuis un poste desktop. L'application est développée en </w:t>
      </w:r>
      <w:proofErr w:type="spellStart"/>
      <w:r w:rsidRPr="00BD706A">
        <w:rPr>
          <w:lang w:val="fr-FR"/>
        </w:rPr>
        <w:t>JavaFX</w:t>
      </w:r>
      <w:proofErr w:type="spellEnd"/>
      <w:r w:rsidRPr="00BD706A">
        <w:rPr>
          <w:lang w:val="fr-FR"/>
        </w:rPr>
        <w:t xml:space="preserve"> pour le poste client et Spring Boot pour le serveur REST.</w:t>
      </w:r>
    </w:p>
    <w:p w14:paraId="2880C994" w14:textId="77777777" w:rsidR="009D155C" w:rsidRDefault="00C95D47">
      <w:pPr>
        <w:pStyle w:val="Titre3"/>
      </w:pPr>
      <w:r>
        <w:rPr>
          <w:color w:val="2D2D2D"/>
        </w:rPr>
        <w:t xml:space="preserve">1.2 </w:t>
      </w:r>
      <w:proofErr w:type="spellStart"/>
      <w:r>
        <w:rPr>
          <w:color w:val="2D2D2D"/>
        </w:rPr>
        <w:t>Besoins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fonctionnels</w:t>
      </w:r>
      <w:proofErr w:type="spellEnd"/>
    </w:p>
    <w:p w14:paraId="6FC1FBAB" w14:textId="77777777" w:rsidR="009D155C" w:rsidRDefault="00C95D47">
      <w:pPr>
        <w:pStyle w:val="Listenumros"/>
      </w:pPr>
      <w:r w:rsidRPr="00BD706A">
        <w:rPr>
          <w:lang w:val="fr-FR"/>
        </w:rPr>
        <w:t>L'utilisateur s'authentifie via `POST /api/</w:t>
      </w:r>
      <w:proofErr w:type="spellStart"/>
      <w:r w:rsidRPr="00BD706A">
        <w:rPr>
          <w:lang w:val="fr-FR"/>
        </w:rPr>
        <w:t>auth</w:t>
      </w:r>
      <w:proofErr w:type="spellEnd"/>
      <w:r w:rsidRPr="00BD706A">
        <w:rPr>
          <w:lang w:val="fr-FR"/>
        </w:rPr>
        <w:t>/</w:t>
      </w:r>
      <w:r w:rsidRPr="00BD706A">
        <w:rPr>
          <w:lang w:val="fr-FR"/>
        </w:rPr>
        <w:t xml:space="preserve">login` avec email et mot de passe. Le backend retourne un JWT contenant l'ID, l'email et le rôle. </w:t>
      </w:r>
      <w:r>
        <w:t>Le token expire après 24h.</w:t>
      </w:r>
    </w:p>
    <w:p w14:paraId="7FE0C534" w14:textId="77777777" w:rsidR="009D155C" w:rsidRDefault="00C95D47">
      <w:pPr>
        <w:pStyle w:val="Listenumros"/>
      </w:pPr>
      <w:r w:rsidRPr="00BD706A">
        <w:rPr>
          <w:lang w:val="fr-FR"/>
        </w:rPr>
        <w:t xml:space="preserve">Le médecin peut ajouter, modifier, supprimer et rechercher des patients (nom, prénom, CIN, téléphone, date de naissance, adresse). </w:t>
      </w:r>
      <w:r>
        <w:t xml:space="preserve">La recherche </w:t>
      </w:r>
      <w:proofErr w:type="spellStart"/>
      <w:r>
        <w:t>utilise</w:t>
      </w:r>
      <w:proofErr w:type="spellEnd"/>
      <w:r>
        <w:t xml:space="preserve"> `GET /api/patients/search?keyword=`.</w:t>
      </w:r>
    </w:p>
    <w:p w14:paraId="6CFA6648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Le secrétariat peut planifier des rendez-vous avec sélection du patient, date, heure, motif. Chaque RDV affiche un badge coloré : vert pour PLANIFIE, bleu pour EFFECTUE, rouge pour ANNULE.</w:t>
      </w:r>
    </w:p>
    <w:p w14:paraId="5D32C4E0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Le médeci</w:t>
      </w:r>
      <w:r w:rsidRPr="00BD706A">
        <w:rPr>
          <w:lang w:val="fr-FR"/>
        </w:rPr>
        <w:t>n peut annuler un RDV (statut passe à ANNULE) via `PUT /api/</w:t>
      </w:r>
      <w:proofErr w:type="spellStart"/>
      <w:r w:rsidRPr="00BD706A">
        <w:rPr>
          <w:lang w:val="fr-FR"/>
        </w:rPr>
        <w:t>rendezvous</w:t>
      </w:r>
      <w:proofErr w:type="spellEnd"/>
      <w:r w:rsidRPr="00BD706A">
        <w:rPr>
          <w:lang w:val="fr-FR"/>
        </w:rPr>
        <w:t>/{id}/</w:t>
      </w:r>
      <w:proofErr w:type="spellStart"/>
      <w:proofErr w:type="gramStart"/>
      <w:r w:rsidRPr="00BD706A">
        <w:rPr>
          <w:lang w:val="fr-FR"/>
        </w:rPr>
        <w:t>statut?</w:t>
      </w:r>
      <w:proofErr w:type="gramEnd"/>
      <w:r w:rsidRPr="00BD706A">
        <w:rPr>
          <w:lang w:val="fr-FR"/>
        </w:rPr>
        <w:t>statut</w:t>
      </w:r>
      <w:proofErr w:type="spellEnd"/>
      <w:r w:rsidRPr="00BD706A">
        <w:rPr>
          <w:lang w:val="fr-FR"/>
        </w:rPr>
        <w:t>=ANNULE`.</w:t>
      </w:r>
    </w:p>
    <w:p w14:paraId="7FB7B4CA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La consultation s'ouvre uniquement depuis l'écran RDV en sélectionnant un rendez-vous et en cliquant "Effectuer Consultation". Le bouton Consultation a été s</w:t>
      </w:r>
      <w:r w:rsidRPr="00BD706A">
        <w:rPr>
          <w:lang w:val="fr-FR"/>
        </w:rPr>
        <w:t>upprimé du tableau de bord.</w:t>
      </w:r>
    </w:p>
    <w:p w14:paraId="459FAD68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L'ordonnance se crée uniquement après avoir sauvegardé une consultation. Le bouton "Créer Ordonnance" est désactivé tant que la consultation n'est pas enregistrée.</w:t>
      </w:r>
    </w:p>
    <w:p w14:paraId="19CC4AB9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L'utilisateur ajoute des médicaments à l'ordonnance (nom, dosage</w:t>
      </w:r>
      <w:r w:rsidRPr="00BD706A">
        <w:rPr>
          <w:lang w:val="fr-FR"/>
        </w:rPr>
        <w:t>, durée, instructions) et génère un PDF via `GET /api/ordonnances/{id}/</w:t>
      </w:r>
      <w:proofErr w:type="spellStart"/>
      <w:r w:rsidRPr="00BD706A">
        <w:rPr>
          <w:lang w:val="fr-FR"/>
        </w:rPr>
        <w:t>pdf</w:t>
      </w:r>
      <w:proofErr w:type="spellEnd"/>
      <w:r w:rsidRPr="00BD706A">
        <w:rPr>
          <w:lang w:val="fr-FR"/>
        </w:rPr>
        <w:t>`. Le PDF s'ouvre dans le lecteur par défaut du système.</w:t>
      </w:r>
    </w:p>
    <w:p w14:paraId="4D5B49D0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L'utilisateur génère une attestation médicale PDF via `POST /api/attestations/</w:t>
      </w:r>
      <w:proofErr w:type="spellStart"/>
      <w:r w:rsidRPr="00BD706A">
        <w:rPr>
          <w:lang w:val="fr-FR"/>
        </w:rPr>
        <w:t>generate</w:t>
      </w:r>
      <w:proofErr w:type="spellEnd"/>
      <w:r w:rsidRPr="00BD706A">
        <w:rPr>
          <w:lang w:val="fr-FR"/>
        </w:rPr>
        <w:t>` avec sélection du patient et saisie d</w:t>
      </w:r>
      <w:r w:rsidRPr="00BD706A">
        <w:rPr>
          <w:lang w:val="fr-FR"/>
        </w:rPr>
        <w:t>u contenu.</w:t>
      </w:r>
    </w:p>
    <w:p w14:paraId="422B89A7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Le MEDECIN_PRINCIPAL consulte le tableau des paiements avec totaux mensuel et annuel, ajoute des paiements et exporte les données en Excel via `GET /api/export/</w:t>
      </w:r>
      <w:proofErr w:type="spellStart"/>
      <w:proofErr w:type="gramStart"/>
      <w:r w:rsidRPr="00BD706A">
        <w:rPr>
          <w:lang w:val="fr-FR"/>
        </w:rPr>
        <w:t>finance?</w:t>
      </w:r>
      <w:proofErr w:type="gramEnd"/>
      <w:r w:rsidRPr="00BD706A">
        <w:rPr>
          <w:lang w:val="fr-FR"/>
        </w:rPr>
        <w:t>start</w:t>
      </w:r>
      <w:proofErr w:type="spellEnd"/>
      <w:r w:rsidRPr="00BD706A">
        <w:rPr>
          <w:lang w:val="fr-FR"/>
        </w:rPr>
        <w:t>=&amp;end=`.</w:t>
      </w:r>
    </w:p>
    <w:p w14:paraId="1B4CA463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Le MEDECIN_PRINCIPAL gère les utilisateurs (création, modificat</w:t>
      </w:r>
      <w:r w:rsidRPr="00BD706A">
        <w:rPr>
          <w:lang w:val="fr-FR"/>
        </w:rPr>
        <w:t xml:space="preserve">ion, suppression, réinitialisation du mot de passe) via les </w:t>
      </w:r>
      <w:proofErr w:type="spellStart"/>
      <w:r w:rsidRPr="00BD706A">
        <w:rPr>
          <w:lang w:val="fr-FR"/>
        </w:rPr>
        <w:t>endpoints</w:t>
      </w:r>
      <w:proofErr w:type="spellEnd"/>
      <w:r w:rsidRPr="00BD706A">
        <w:rPr>
          <w:lang w:val="fr-FR"/>
        </w:rPr>
        <w:t xml:space="preserve"> `GET/POST/PUT/DELETE /api/</w:t>
      </w:r>
      <w:proofErr w:type="spellStart"/>
      <w:r w:rsidRPr="00BD706A">
        <w:rPr>
          <w:lang w:val="fr-FR"/>
        </w:rPr>
        <w:t>users</w:t>
      </w:r>
      <w:proofErr w:type="spellEnd"/>
      <w:r w:rsidRPr="00BD706A">
        <w:rPr>
          <w:lang w:val="fr-FR"/>
        </w:rPr>
        <w:t>`.</w:t>
      </w:r>
    </w:p>
    <w:p w14:paraId="664B1FD6" w14:textId="77777777" w:rsidR="009D155C" w:rsidRDefault="00C95D47">
      <w:pPr>
        <w:pStyle w:val="Titre3"/>
      </w:pPr>
      <w:r>
        <w:rPr>
          <w:color w:val="2D2D2D"/>
        </w:rPr>
        <w:t xml:space="preserve">1.3 </w:t>
      </w:r>
      <w:proofErr w:type="spellStart"/>
      <w:r>
        <w:rPr>
          <w:color w:val="2D2D2D"/>
        </w:rPr>
        <w:t>Besoins</w:t>
      </w:r>
      <w:proofErr w:type="spellEnd"/>
      <w:r>
        <w:rPr>
          <w:color w:val="2D2D2D"/>
        </w:rPr>
        <w:t xml:space="preserve"> non-</w:t>
      </w:r>
      <w:proofErr w:type="spellStart"/>
      <w:r>
        <w:rPr>
          <w:color w:val="2D2D2D"/>
        </w:rPr>
        <w:t>fonctionnels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D155C" w14:paraId="7E521D5E" w14:textId="77777777">
        <w:trPr>
          <w:jc w:val="center"/>
        </w:trPr>
        <w:tc>
          <w:tcPr>
            <w:tcW w:w="4703" w:type="dxa"/>
            <w:shd w:val="clear" w:color="auto" w:fill="1A56DB"/>
          </w:tcPr>
          <w:p w14:paraId="6B114595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Besoin</w:t>
            </w:r>
          </w:p>
        </w:tc>
        <w:tc>
          <w:tcPr>
            <w:tcW w:w="4703" w:type="dxa"/>
            <w:shd w:val="clear" w:color="auto" w:fill="1A56DB"/>
          </w:tcPr>
          <w:p w14:paraId="10A7541A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Valeur / Contrainte</w:t>
            </w:r>
          </w:p>
        </w:tc>
      </w:tr>
      <w:tr w:rsidR="009D155C" w:rsidRPr="00BD706A" w14:paraId="6EAE0D6C" w14:textId="77777777">
        <w:trPr>
          <w:jc w:val="center"/>
        </w:trPr>
        <w:tc>
          <w:tcPr>
            <w:tcW w:w="4703" w:type="dxa"/>
            <w:shd w:val="clear" w:color="auto" w:fill="F2F6FC"/>
          </w:tcPr>
          <w:p w14:paraId="2F3D9AA2" w14:textId="77777777" w:rsidR="009D155C" w:rsidRDefault="00C95D47">
            <w:r>
              <w:rPr>
                <w:sz w:val="18"/>
              </w:rPr>
              <w:t>Sécurité</w:t>
            </w:r>
          </w:p>
        </w:tc>
        <w:tc>
          <w:tcPr>
            <w:tcW w:w="4703" w:type="dxa"/>
            <w:shd w:val="clear" w:color="auto" w:fill="F2F6FC"/>
          </w:tcPr>
          <w:p w14:paraId="6961F983" w14:textId="77777777" w:rsidR="009D155C" w:rsidRPr="00BD706A" w:rsidRDefault="00C95D47">
            <w:pPr>
              <w:rPr>
                <w:lang w:val="fr-FR"/>
              </w:rPr>
            </w:pPr>
            <w:r w:rsidRPr="00BD706A">
              <w:rPr>
                <w:sz w:val="18"/>
                <w:lang w:val="fr-FR"/>
              </w:rPr>
              <w:t xml:space="preserve">JWT </w:t>
            </w:r>
            <w:proofErr w:type="spellStart"/>
            <w:r w:rsidRPr="00BD706A">
              <w:rPr>
                <w:sz w:val="18"/>
                <w:lang w:val="fr-FR"/>
              </w:rPr>
              <w:t>Bearer</w:t>
            </w:r>
            <w:proofErr w:type="spellEnd"/>
            <w:r w:rsidRPr="00BD706A">
              <w:rPr>
                <w:sz w:val="18"/>
                <w:lang w:val="fr-FR"/>
              </w:rPr>
              <w:t xml:space="preserve"> sur tous les </w:t>
            </w:r>
            <w:proofErr w:type="spellStart"/>
            <w:r w:rsidRPr="00BD706A">
              <w:rPr>
                <w:sz w:val="18"/>
                <w:lang w:val="fr-FR"/>
              </w:rPr>
              <w:t>endpoints</w:t>
            </w:r>
            <w:proofErr w:type="spellEnd"/>
            <w:r w:rsidRPr="00BD706A">
              <w:rPr>
                <w:sz w:val="18"/>
                <w:lang w:val="fr-FR"/>
              </w:rPr>
              <w:t xml:space="preserve"> sauf `/api/</w:t>
            </w:r>
            <w:proofErr w:type="spellStart"/>
            <w:r w:rsidRPr="00BD706A">
              <w:rPr>
                <w:sz w:val="18"/>
                <w:lang w:val="fr-FR"/>
              </w:rPr>
              <w:t>auth</w:t>
            </w:r>
            <w:proofErr w:type="spellEnd"/>
            <w:r w:rsidRPr="00BD706A">
              <w:rPr>
                <w:sz w:val="18"/>
                <w:lang w:val="fr-FR"/>
              </w:rPr>
              <w:t xml:space="preserve">/login`. Mots de passe stockés </w:t>
            </w:r>
            <w:r w:rsidRPr="00BD706A">
              <w:rPr>
                <w:sz w:val="18"/>
                <w:lang w:val="fr-FR"/>
              </w:rPr>
              <w:t xml:space="preserve">avec </w:t>
            </w:r>
            <w:proofErr w:type="spellStart"/>
            <w:r w:rsidRPr="00BD706A">
              <w:rPr>
                <w:sz w:val="18"/>
                <w:lang w:val="fr-FR"/>
              </w:rPr>
              <w:t>BCrypt</w:t>
            </w:r>
            <w:proofErr w:type="spellEnd"/>
            <w:r w:rsidRPr="00BD706A">
              <w:rPr>
                <w:sz w:val="18"/>
                <w:lang w:val="fr-FR"/>
              </w:rPr>
              <w:t>.</w:t>
            </w:r>
          </w:p>
        </w:tc>
      </w:tr>
      <w:tr w:rsidR="009D155C" w:rsidRPr="00BD706A" w14:paraId="3272FC17" w14:textId="77777777">
        <w:trPr>
          <w:jc w:val="center"/>
        </w:trPr>
        <w:tc>
          <w:tcPr>
            <w:tcW w:w="4703" w:type="dxa"/>
          </w:tcPr>
          <w:p w14:paraId="2645EB96" w14:textId="77777777" w:rsidR="009D155C" w:rsidRDefault="00C95D47">
            <w:r>
              <w:rPr>
                <w:sz w:val="18"/>
              </w:rPr>
              <w:t>Performance</w:t>
            </w:r>
          </w:p>
        </w:tc>
        <w:tc>
          <w:tcPr>
            <w:tcW w:w="4703" w:type="dxa"/>
          </w:tcPr>
          <w:p w14:paraId="636B9D00" w14:textId="77777777" w:rsidR="009D155C" w:rsidRPr="00BD706A" w:rsidRDefault="00C95D47">
            <w:pPr>
              <w:rPr>
                <w:lang w:val="fr-FR"/>
              </w:rPr>
            </w:pPr>
            <w:r w:rsidRPr="00BD706A">
              <w:rPr>
                <w:sz w:val="18"/>
                <w:lang w:val="fr-FR"/>
              </w:rPr>
              <w:t>Temps de réponse API inférieur à 2 secondes pour 95% des requêtes.</w:t>
            </w:r>
          </w:p>
        </w:tc>
      </w:tr>
      <w:tr w:rsidR="009D155C" w:rsidRPr="00BD706A" w14:paraId="764E3621" w14:textId="77777777">
        <w:trPr>
          <w:jc w:val="center"/>
        </w:trPr>
        <w:tc>
          <w:tcPr>
            <w:tcW w:w="4703" w:type="dxa"/>
            <w:shd w:val="clear" w:color="auto" w:fill="F2F6FC"/>
          </w:tcPr>
          <w:p w14:paraId="003DD833" w14:textId="77777777" w:rsidR="009D155C" w:rsidRDefault="00C95D47">
            <w:proofErr w:type="spellStart"/>
            <w:r>
              <w:rPr>
                <w:sz w:val="18"/>
              </w:rPr>
              <w:t>Portabilité</w:t>
            </w:r>
            <w:proofErr w:type="spellEnd"/>
          </w:p>
        </w:tc>
        <w:tc>
          <w:tcPr>
            <w:tcW w:w="4703" w:type="dxa"/>
            <w:shd w:val="clear" w:color="auto" w:fill="F2F6FC"/>
          </w:tcPr>
          <w:p w14:paraId="5F9BC7D6" w14:textId="77777777" w:rsidR="009D155C" w:rsidRPr="00BD706A" w:rsidRDefault="00C95D47">
            <w:pPr>
              <w:rPr>
                <w:lang w:val="fr-FR"/>
              </w:rPr>
            </w:pPr>
            <w:proofErr w:type="spellStart"/>
            <w:r w:rsidRPr="00BD706A">
              <w:rPr>
                <w:sz w:val="18"/>
                <w:lang w:val="fr-FR"/>
              </w:rPr>
              <w:t>JavaFX</w:t>
            </w:r>
            <w:proofErr w:type="spellEnd"/>
            <w:r w:rsidRPr="00BD706A">
              <w:rPr>
                <w:sz w:val="18"/>
                <w:lang w:val="fr-FR"/>
              </w:rPr>
              <w:t xml:space="preserve"> 21 garantit le fonctionnement sur Windows, </w:t>
            </w:r>
            <w:proofErr w:type="spellStart"/>
            <w:r w:rsidRPr="00BD706A">
              <w:rPr>
                <w:sz w:val="18"/>
                <w:lang w:val="fr-FR"/>
              </w:rPr>
              <w:t>macOS</w:t>
            </w:r>
            <w:proofErr w:type="spellEnd"/>
            <w:r w:rsidRPr="00BD706A">
              <w:rPr>
                <w:sz w:val="18"/>
                <w:lang w:val="fr-FR"/>
              </w:rPr>
              <w:t xml:space="preserve"> et Linux.</w:t>
            </w:r>
          </w:p>
        </w:tc>
      </w:tr>
      <w:tr w:rsidR="009D155C" w14:paraId="5A2D3E4D" w14:textId="77777777">
        <w:trPr>
          <w:jc w:val="center"/>
        </w:trPr>
        <w:tc>
          <w:tcPr>
            <w:tcW w:w="4703" w:type="dxa"/>
          </w:tcPr>
          <w:p w14:paraId="317F92F7" w14:textId="77777777" w:rsidR="009D155C" w:rsidRDefault="00C95D47">
            <w:proofErr w:type="spellStart"/>
            <w:r>
              <w:rPr>
                <w:sz w:val="18"/>
              </w:rPr>
              <w:t>Ergonomie</w:t>
            </w:r>
            <w:proofErr w:type="spellEnd"/>
          </w:p>
        </w:tc>
        <w:tc>
          <w:tcPr>
            <w:tcW w:w="4703" w:type="dxa"/>
          </w:tcPr>
          <w:p w14:paraId="0635D4B1" w14:textId="77777777" w:rsidR="009D155C" w:rsidRDefault="00C95D47">
            <w:r w:rsidRPr="00BD706A">
              <w:rPr>
                <w:sz w:val="18"/>
                <w:lang w:val="fr-FR"/>
              </w:rPr>
              <w:t xml:space="preserve">Feuille de style CSS globale (`styles.css`) appliquée à toutes les </w:t>
            </w:r>
            <w:r w:rsidRPr="00BD706A">
              <w:rPr>
                <w:sz w:val="18"/>
                <w:lang w:val="fr-FR"/>
              </w:rPr>
              <w:t xml:space="preserve">vues FXML. </w:t>
            </w:r>
            <w:r>
              <w:rPr>
                <w:sz w:val="18"/>
              </w:rPr>
              <w:t xml:space="preserve">Badges </w:t>
            </w:r>
            <w:proofErr w:type="spellStart"/>
            <w:r>
              <w:rPr>
                <w:sz w:val="18"/>
              </w:rPr>
              <w:t>colorés</w:t>
            </w:r>
            <w:proofErr w:type="spellEnd"/>
            <w:r>
              <w:rPr>
                <w:sz w:val="18"/>
              </w:rPr>
              <w:t xml:space="preserve"> pour les statuts (vert/bleu/rouge).</w:t>
            </w:r>
          </w:p>
        </w:tc>
      </w:tr>
      <w:tr w:rsidR="009D155C" w:rsidRPr="004C7F41" w14:paraId="476E19E8" w14:textId="77777777">
        <w:trPr>
          <w:jc w:val="center"/>
        </w:trPr>
        <w:tc>
          <w:tcPr>
            <w:tcW w:w="4703" w:type="dxa"/>
            <w:shd w:val="clear" w:color="auto" w:fill="F2F6FC"/>
          </w:tcPr>
          <w:p w14:paraId="14BBEC10" w14:textId="77777777" w:rsidR="009D155C" w:rsidRDefault="00C95D47">
            <w:r>
              <w:rPr>
                <w:sz w:val="18"/>
              </w:rPr>
              <w:t>Base de données</w:t>
            </w:r>
          </w:p>
        </w:tc>
        <w:tc>
          <w:tcPr>
            <w:tcW w:w="4703" w:type="dxa"/>
            <w:shd w:val="clear" w:color="auto" w:fill="F2F6FC"/>
          </w:tcPr>
          <w:p w14:paraId="085BDE5C" w14:textId="77777777" w:rsidR="009D155C" w:rsidRPr="004C7F41" w:rsidRDefault="00C95D47">
            <w:pPr>
              <w:rPr>
                <w:lang w:val="fr-FR"/>
              </w:rPr>
            </w:pPr>
            <w:r w:rsidRPr="00BD706A">
              <w:rPr>
                <w:sz w:val="18"/>
                <w:lang w:val="fr-FR"/>
              </w:rPr>
              <w:t>H2 fichier (</w:t>
            </w:r>
            <w:proofErr w:type="gramStart"/>
            <w:r w:rsidRPr="00BD706A">
              <w:rPr>
                <w:sz w:val="18"/>
                <w:lang w:val="fr-FR"/>
              </w:rPr>
              <w:t>`./</w:t>
            </w:r>
            <w:proofErr w:type="gramEnd"/>
            <w:r w:rsidRPr="00BD706A">
              <w:rPr>
                <w:sz w:val="18"/>
                <w:lang w:val="fr-FR"/>
              </w:rPr>
              <w:t>data/</w:t>
            </w:r>
            <w:proofErr w:type="spellStart"/>
            <w:r w:rsidRPr="00BD706A">
              <w:rPr>
                <w:sz w:val="18"/>
                <w:lang w:val="fr-FR"/>
              </w:rPr>
              <w:t>clemedice</w:t>
            </w:r>
            <w:proofErr w:type="spellEnd"/>
            <w:r w:rsidRPr="00BD706A">
              <w:rPr>
                <w:sz w:val="18"/>
                <w:lang w:val="fr-FR"/>
              </w:rPr>
              <w:t>`) en</w:t>
            </w:r>
            <w:r w:rsidRPr="00BD706A">
              <w:rPr>
                <w:sz w:val="18"/>
                <w:lang w:val="fr-FR"/>
              </w:rPr>
              <w:t xml:space="preserve"> </w:t>
            </w:r>
            <w:proofErr w:type="spellStart"/>
            <w:r w:rsidRPr="00BD706A">
              <w:rPr>
                <w:sz w:val="18"/>
                <w:lang w:val="fr-FR"/>
              </w:rPr>
              <w:t>d</w:t>
            </w:r>
            <w:r w:rsidRPr="00BD706A">
              <w:rPr>
                <w:sz w:val="18"/>
                <w:lang w:val="fr-FR"/>
              </w:rPr>
              <w:t>é</w:t>
            </w:r>
            <w:r w:rsidRPr="00BD706A">
              <w:rPr>
                <w:sz w:val="18"/>
                <w:lang w:val="fr-FR"/>
              </w:rPr>
              <w:t>v</w:t>
            </w:r>
            <w:proofErr w:type="spellEnd"/>
            <w:r w:rsidR="004C7F41">
              <w:rPr>
                <w:sz w:val="18"/>
                <w:lang w:val="fr-FR"/>
              </w:rPr>
              <w:t xml:space="preserve"> .</w:t>
            </w:r>
            <w:r w:rsidRPr="00BD706A">
              <w:rPr>
                <w:sz w:val="18"/>
                <w:lang w:val="fr-FR"/>
              </w:rPr>
              <w:t xml:space="preserve"> </w:t>
            </w:r>
            <w:r w:rsidRPr="004C7F41">
              <w:rPr>
                <w:sz w:val="18"/>
                <w:lang w:val="fr-FR"/>
              </w:rPr>
              <w:t>MySQL</w:t>
            </w:r>
            <w:r w:rsidR="004C7F41">
              <w:rPr>
                <w:sz w:val="18"/>
                <w:lang w:val="fr-FR"/>
              </w:rPr>
              <w:t xml:space="preserve"> en production</w:t>
            </w:r>
            <w:r w:rsidRPr="004C7F41">
              <w:rPr>
                <w:sz w:val="18"/>
                <w:lang w:val="fr-FR"/>
              </w:rPr>
              <w:t xml:space="preserve"> </w:t>
            </w:r>
          </w:p>
        </w:tc>
      </w:tr>
    </w:tbl>
    <w:p w14:paraId="65E4B2BE" w14:textId="77777777" w:rsidR="009D155C" w:rsidRDefault="00C95D47">
      <w:pPr>
        <w:pStyle w:val="Titre3"/>
      </w:pPr>
      <w:r>
        <w:rPr>
          <w:color w:val="2D2D2D"/>
        </w:rPr>
        <w:lastRenderedPageBreak/>
        <w:t xml:space="preserve">1.4 Workflow </w:t>
      </w:r>
      <w:proofErr w:type="spellStart"/>
      <w:r>
        <w:rPr>
          <w:color w:val="2D2D2D"/>
        </w:rPr>
        <w:t>imposé</w:t>
      </w:r>
      <w:proofErr w:type="spellEnd"/>
      <w:r>
        <w:rPr>
          <w:color w:val="2D2D2D"/>
        </w:rPr>
        <w:t xml:space="preserve"> par l'application</w:t>
      </w:r>
    </w:p>
    <w:p w14:paraId="11AA1E95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Le patient doit exister dans le système avant toute opération</w:t>
      </w:r>
      <w:r w:rsidRPr="00BD706A">
        <w:rPr>
          <w:lang w:val="fr-FR"/>
        </w:rPr>
        <w:t>.</w:t>
      </w:r>
    </w:p>
    <w:p w14:paraId="466401C3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Un rendez-vous est créé pour ce patient.</w:t>
      </w:r>
    </w:p>
    <w:p w14:paraId="05A46232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La consultation est accessible UNIQUEMENT depuis un RDV sélectionné (bouton "Effectuer Consultation").</w:t>
      </w:r>
    </w:p>
    <w:p w14:paraId="0E57CF2A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 xml:space="preserve">L'ordonnance est créée UNIQUEMENT après la sauvegarde de la consultation (bouton "Créer Ordonnance" désactivé </w:t>
      </w:r>
      <w:r w:rsidRPr="00BD706A">
        <w:rPr>
          <w:lang w:val="fr-FR"/>
        </w:rPr>
        <w:t>avant).</w:t>
      </w:r>
    </w:p>
    <w:p w14:paraId="59B33E2C" w14:textId="77777777" w:rsidR="009D155C" w:rsidRPr="00BD706A" w:rsidRDefault="00C95D47">
      <w:pPr>
        <w:pStyle w:val="Listenumros"/>
        <w:rPr>
          <w:lang w:val="fr-FR"/>
        </w:rPr>
      </w:pPr>
      <w:r w:rsidRPr="00BD706A">
        <w:rPr>
          <w:lang w:val="fr-FR"/>
        </w:rPr>
        <w:t>Le paiement est enregistré pour le rendez-vous correspondant.</w:t>
      </w:r>
    </w:p>
    <w:p w14:paraId="4C64F580" w14:textId="77777777" w:rsidR="009D155C" w:rsidRPr="00BD706A" w:rsidRDefault="00C95D47">
      <w:pPr>
        <w:rPr>
          <w:lang w:val="fr-FR"/>
        </w:rPr>
      </w:pPr>
      <w:r w:rsidRPr="00BD706A">
        <w:rPr>
          <w:lang w:val="fr-FR"/>
        </w:rPr>
        <w:t>Les boutons "Consultations" et "Ordonnances" ont été supprimés du tableau de bord pour empêcher tout accès direct et forcer le respect de ce workflow.</w:t>
      </w:r>
    </w:p>
    <w:p w14:paraId="582B0F55" w14:textId="77777777" w:rsidR="009D155C" w:rsidRPr="00BD706A" w:rsidRDefault="00C95D47">
      <w:pPr>
        <w:pStyle w:val="Titre3"/>
        <w:rPr>
          <w:lang w:val="fr-FR"/>
        </w:rPr>
      </w:pPr>
      <w:r w:rsidRPr="00BD706A">
        <w:rPr>
          <w:color w:val="2D2D2D"/>
          <w:lang w:val="fr-FR"/>
        </w:rPr>
        <w:t>1.5 Architecture technique</w:t>
      </w:r>
    </w:p>
    <w:p w14:paraId="06F815EF" w14:textId="77777777" w:rsidR="009D155C" w:rsidRPr="00BD706A" w:rsidRDefault="00C95D47">
      <w:pPr>
        <w:rPr>
          <w:lang w:val="fr-FR"/>
        </w:rPr>
      </w:pPr>
      <w:r w:rsidRPr="00BD706A">
        <w:rPr>
          <w:lang w:val="fr-FR"/>
        </w:rPr>
        <w:t xml:space="preserve">Frontend : </w:t>
      </w:r>
      <w:proofErr w:type="spellStart"/>
      <w:r w:rsidRPr="00BD706A">
        <w:rPr>
          <w:lang w:val="fr-FR"/>
        </w:rPr>
        <w:t>JavaFX</w:t>
      </w:r>
      <w:proofErr w:type="spellEnd"/>
      <w:r w:rsidRPr="00BD706A">
        <w:rPr>
          <w:lang w:val="fr-FR"/>
        </w:rPr>
        <w:t xml:space="preserve"> 21 avec FXML pour les vues, CSS global (`styles.css`) pour le design, `</w:t>
      </w:r>
      <w:proofErr w:type="spellStart"/>
      <w:proofErr w:type="gramStart"/>
      <w:r w:rsidRPr="00BD706A">
        <w:rPr>
          <w:lang w:val="fr-FR"/>
        </w:rPr>
        <w:t>java.net.http</w:t>
      </w:r>
      <w:proofErr w:type="gramEnd"/>
      <w:r w:rsidRPr="00BD706A">
        <w:rPr>
          <w:lang w:val="fr-FR"/>
        </w:rPr>
        <w:t>.HttpClient</w:t>
      </w:r>
      <w:proofErr w:type="spellEnd"/>
      <w:r w:rsidRPr="00BD706A">
        <w:rPr>
          <w:lang w:val="fr-FR"/>
        </w:rPr>
        <w:t xml:space="preserve">` pour les appels REST, Jackson pour la désérialisation JSON, </w:t>
      </w:r>
      <w:proofErr w:type="spellStart"/>
      <w:r w:rsidRPr="00BD706A">
        <w:rPr>
          <w:lang w:val="fr-FR"/>
        </w:rPr>
        <w:t>token</w:t>
      </w:r>
      <w:proofErr w:type="spellEnd"/>
      <w:r w:rsidRPr="00BD706A">
        <w:rPr>
          <w:lang w:val="fr-FR"/>
        </w:rPr>
        <w:t xml:space="preserve"> JWT stocké statiquement dans `ApiService.java`.</w:t>
      </w:r>
    </w:p>
    <w:p w14:paraId="766E346F" w14:textId="77777777" w:rsidR="009D155C" w:rsidRPr="00BD706A" w:rsidRDefault="00C95D47">
      <w:pPr>
        <w:rPr>
          <w:lang w:val="fr-FR"/>
        </w:rPr>
      </w:pPr>
      <w:r w:rsidRPr="00BD706A">
        <w:rPr>
          <w:lang w:val="fr-FR"/>
        </w:rPr>
        <w:t>Backend : Spring Boot 3.2.5</w:t>
      </w:r>
      <w:r w:rsidRPr="00BD706A">
        <w:rPr>
          <w:lang w:val="fr-FR"/>
        </w:rPr>
        <w:t>, Spring Security avec JWT (</w:t>
      </w:r>
      <w:proofErr w:type="spellStart"/>
      <w:r w:rsidRPr="00BD706A">
        <w:rPr>
          <w:lang w:val="fr-FR"/>
        </w:rPr>
        <w:t>jjwt</w:t>
      </w:r>
      <w:proofErr w:type="spellEnd"/>
      <w:r w:rsidRPr="00BD706A">
        <w:rPr>
          <w:lang w:val="fr-FR"/>
        </w:rPr>
        <w:t xml:space="preserve"> 0.12.5), Spring Data JPA / Hibernate, iText </w:t>
      </w:r>
      <w:proofErr w:type="spellStart"/>
      <w:r w:rsidRPr="00BD706A">
        <w:rPr>
          <w:lang w:val="fr-FR"/>
        </w:rPr>
        <w:t>Core</w:t>
      </w:r>
      <w:proofErr w:type="spellEnd"/>
      <w:r w:rsidRPr="00BD706A">
        <w:rPr>
          <w:lang w:val="fr-FR"/>
        </w:rPr>
        <w:t xml:space="preserve"> 8.0.4 pour la génération PDF, Apache POI 5.2.5 pour l'export Excel.</w:t>
      </w:r>
    </w:p>
    <w:p w14:paraId="7CDE7284" w14:textId="77777777" w:rsidR="009D155C" w:rsidRDefault="00C95D47">
      <w:proofErr w:type="spellStart"/>
      <w:r>
        <w:t>Contrôleurs</w:t>
      </w:r>
      <w:proofErr w:type="spellEnd"/>
      <w:r>
        <w:t xml:space="preserve"> </w:t>
      </w:r>
      <w:proofErr w:type="gramStart"/>
      <w:r>
        <w:t>frontend :</w:t>
      </w:r>
      <w:proofErr w:type="gramEnd"/>
      <w:r>
        <w:t xml:space="preserve"> `</w:t>
      </w:r>
      <w:proofErr w:type="spellStart"/>
      <w:r>
        <w:t>LoginController</w:t>
      </w:r>
      <w:proofErr w:type="spellEnd"/>
      <w:r>
        <w:t>`, `DashboardController`, `PatientsController`, `RendezVousControll</w:t>
      </w:r>
      <w:r>
        <w:t>er`, `ConsultationController`, `OrdonnanceController`, `AttestationController`, `FinanceController`, `UsersController`.</w:t>
      </w:r>
    </w:p>
    <w:p w14:paraId="7CDC3D3E" w14:textId="77777777" w:rsidR="009D155C" w:rsidRDefault="00C95D47">
      <w:r>
        <w:t>Endpoints backend principaux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63"/>
        <w:gridCol w:w="3135"/>
      </w:tblGrid>
      <w:tr w:rsidR="009D155C" w14:paraId="07D69610" w14:textId="77777777">
        <w:trPr>
          <w:jc w:val="center"/>
        </w:trPr>
        <w:tc>
          <w:tcPr>
            <w:tcW w:w="3135" w:type="dxa"/>
            <w:shd w:val="clear" w:color="auto" w:fill="1A56DB"/>
          </w:tcPr>
          <w:p w14:paraId="28266724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Méthode</w:t>
            </w:r>
          </w:p>
        </w:tc>
        <w:tc>
          <w:tcPr>
            <w:tcW w:w="3135" w:type="dxa"/>
            <w:shd w:val="clear" w:color="auto" w:fill="1A56DB"/>
          </w:tcPr>
          <w:p w14:paraId="644F8E0B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135" w:type="dxa"/>
            <w:shd w:val="clear" w:color="auto" w:fill="1A56DB"/>
          </w:tcPr>
          <w:p w14:paraId="5B091E27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Rôle requis</w:t>
            </w:r>
          </w:p>
        </w:tc>
      </w:tr>
      <w:tr w:rsidR="009D155C" w14:paraId="629956BC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4E4799C3" w14:textId="77777777" w:rsidR="009D155C" w:rsidRDefault="00C95D47">
            <w:r>
              <w:rPr>
                <w:sz w:val="18"/>
              </w:rPr>
              <w:t>POST</w:t>
            </w:r>
          </w:p>
        </w:tc>
        <w:tc>
          <w:tcPr>
            <w:tcW w:w="3135" w:type="dxa"/>
            <w:shd w:val="clear" w:color="auto" w:fill="F2F6FC"/>
          </w:tcPr>
          <w:p w14:paraId="2BE29F4A" w14:textId="77777777" w:rsidR="009D155C" w:rsidRDefault="00C95D47">
            <w:r>
              <w:rPr>
                <w:sz w:val="18"/>
              </w:rPr>
              <w:t>`/api/auth/login`</w:t>
            </w:r>
          </w:p>
        </w:tc>
        <w:tc>
          <w:tcPr>
            <w:tcW w:w="3135" w:type="dxa"/>
            <w:shd w:val="clear" w:color="auto" w:fill="F2F6FC"/>
          </w:tcPr>
          <w:p w14:paraId="30059E5E" w14:textId="77777777" w:rsidR="009D155C" w:rsidRDefault="00C95D47">
            <w:r>
              <w:rPr>
                <w:sz w:val="18"/>
              </w:rPr>
              <w:t>Aucun</w:t>
            </w:r>
          </w:p>
        </w:tc>
      </w:tr>
      <w:tr w:rsidR="009D155C" w14:paraId="0984B6F1" w14:textId="77777777">
        <w:trPr>
          <w:jc w:val="center"/>
        </w:trPr>
        <w:tc>
          <w:tcPr>
            <w:tcW w:w="3135" w:type="dxa"/>
          </w:tcPr>
          <w:p w14:paraId="2FA15B4A" w14:textId="77777777" w:rsidR="009D155C" w:rsidRDefault="00C95D47">
            <w:r>
              <w:rPr>
                <w:sz w:val="18"/>
              </w:rPr>
              <w:t>GET</w:t>
            </w:r>
          </w:p>
        </w:tc>
        <w:tc>
          <w:tcPr>
            <w:tcW w:w="3135" w:type="dxa"/>
          </w:tcPr>
          <w:p w14:paraId="5C37FC6C" w14:textId="77777777" w:rsidR="009D155C" w:rsidRDefault="00C95D47">
            <w:r>
              <w:rPr>
                <w:sz w:val="18"/>
              </w:rPr>
              <w:t>`/api/patients`</w:t>
            </w:r>
          </w:p>
        </w:tc>
        <w:tc>
          <w:tcPr>
            <w:tcW w:w="3135" w:type="dxa"/>
          </w:tcPr>
          <w:p w14:paraId="6ADBB391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4FE99ACB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436AF95E" w14:textId="77777777" w:rsidR="009D155C" w:rsidRDefault="00C95D47">
            <w:r>
              <w:rPr>
                <w:sz w:val="18"/>
              </w:rPr>
              <w:t>GET</w:t>
            </w:r>
          </w:p>
        </w:tc>
        <w:tc>
          <w:tcPr>
            <w:tcW w:w="3135" w:type="dxa"/>
            <w:shd w:val="clear" w:color="auto" w:fill="F2F6FC"/>
          </w:tcPr>
          <w:p w14:paraId="79ED5F5D" w14:textId="77777777" w:rsidR="009D155C" w:rsidRDefault="00C95D47">
            <w:r>
              <w:rPr>
                <w:sz w:val="18"/>
              </w:rPr>
              <w:t>`/api/patients/search?keyword=`</w:t>
            </w:r>
          </w:p>
        </w:tc>
        <w:tc>
          <w:tcPr>
            <w:tcW w:w="3135" w:type="dxa"/>
            <w:shd w:val="clear" w:color="auto" w:fill="F2F6FC"/>
          </w:tcPr>
          <w:p w14:paraId="22707949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010D00BE" w14:textId="77777777">
        <w:trPr>
          <w:jc w:val="center"/>
        </w:trPr>
        <w:tc>
          <w:tcPr>
            <w:tcW w:w="3135" w:type="dxa"/>
          </w:tcPr>
          <w:p w14:paraId="4FE43D34" w14:textId="77777777" w:rsidR="009D155C" w:rsidRDefault="00C95D47">
            <w:r>
              <w:rPr>
                <w:sz w:val="18"/>
              </w:rPr>
              <w:t>POST</w:t>
            </w:r>
          </w:p>
        </w:tc>
        <w:tc>
          <w:tcPr>
            <w:tcW w:w="3135" w:type="dxa"/>
          </w:tcPr>
          <w:p w14:paraId="020CDD78" w14:textId="77777777" w:rsidR="009D155C" w:rsidRDefault="00C95D47">
            <w:r>
              <w:rPr>
                <w:sz w:val="18"/>
              </w:rPr>
              <w:t>`/api/patients`</w:t>
            </w:r>
          </w:p>
        </w:tc>
        <w:tc>
          <w:tcPr>
            <w:tcW w:w="3135" w:type="dxa"/>
          </w:tcPr>
          <w:p w14:paraId="4298F572" w14:textId="77777777" w:rsidR="009D155C" w:rsidRDefault="00C95D47">
            <w:r>
              <w:rPr>
                <w:sz w:val="18"/>
              </w:rPr>
              <w:t>MEDECIN_PRINCIPAL, FERMLIYAT</w:t>
            </w:r>
          </w:p>
        </w:tc>
      </w:tr>
      <w:tr w:rsidR="009D155C" w14:paraId="19A68A47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6AE239D6" w14:textId="77777777" w:rsidR="009D155C" w:rsidRDefault="00C95D47">
            <w:r>
              <w:rPr>
                <w:sz w:val="18"/>
              </w:rPr>
              <w:t>PUT</w:t>
            </w:r>
          </w:p>
        </w:tc>
        <w:tc>
          <w:tcPr>
            <w:tcW w:w="3135" w:type="dxa"/>
            <w:shd w:val="clear" w:color="auto" w:fill="F2F6FC"/>
          </w:tcPr>
          <w:p w14:paraId="03D1A528" w14:textId="77777777" w:rsidR="009D155C" w:rsidRDefault="00C95D47">
            <w:r>
              <w:rPr>
                <w:sz w:val="18"/>
              </w:rPr>
              <w:t>`/api/patients/{id}`</w:t>
            </w:r>
          </w:p>
        </w:tc>
        <w:tc>
          <w:tcPr>
            <w:tcW w:w="3135" w:type="dxa"/>
            <w:shd w:val="clear" w:color="auto" w:fill="F2F6FC"/>
          </w:tcPr>
          <w:p w14:paraId="1CB9A974" w14:textId="77777777" w:rsidR="009D155C" w:rsidRDefault="00C95D47">
            <w:r>
              <w:rPr>
                <w:sz w:val="18"/>
              </w:rPr>
              <w:t>MEDECIN_PRINCIPAL, FERMLIYAT</w:t>
            </w:r>
          </w:p>
        </w:tc>
      </w:tr>
      <w:tr w:rsidR="009D155C" w14:paraId="68A3CFE2" w14:textId="77777777">
        <w:trPr>
          <w:jc w:val="center"/>
        </w:trPr>
        <w:tc>
          <w:tcPr>
            <w:tcW w:w="3135" w:type="dxa"/>
          </w:tcPr>
          <w:p w14:paraId="2513960B" w14:textId="77777777" w:rsidR="009D155C" w:rsidRDefault="00C95D47">
            <w:r>
              <w:rPr>
                <w:sz w:val="18"/>
              </w:rPr>
              <w:t>DELETE</w:t>
            </w:r>
          </w:p>
        </w:tc>
        <w:tc>
          <w:tcPr>
            <w:tcW w:w="3135" w:type="dxa"/>
          </w:tcPr>
          <w:p w14:paraId="7B6FEC13" w14:textId="77777777" w:rsidR="009D155C" w:rsidRDefault="00C95D47">
            <w:r>
              <w:rPr>
                <w:sz w:val="18"/>
              </w:rPr>
              <w:t>`/api/patients/{id}`</w:t>
            </w:r>
          </w:p>
        </w:tc>
        <w:tc>
          <w:tcPr>
            <w:tcW w:w="3135" w:type="dxa"/>
          </w:tcPr>
          <w:p w14:paraId="0FC08B11" w14:textId="77777777" w:rsidR="009D155C" w:rsidRDefault="00C95D47">
            <w:r>
              <w:rPr>
                <w:sz w:val="18"/>
              </w:rPr>
              <w:t>MEDECIN_PRINCIPAL</w:t>
            </w:r>
          </w:p>
        </w:tc>
      </w:tr>
      <w:tr w:rsidR="009D155C" w14:paraId="349C84DA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6F6B0098" w14:textId="77777777" w:rsidR="009D155C" w:rsidRDefault="00C95D47">
            <w:r>
              <w:rPr>
                <w:sz w:val="18"/>
              </w:rPr>
              <w:t>GET</w:t>
            </w:r>
          </w:p>
        </w:tc>
        <w:tc>
          <w:tcPr>
            <w:tcW w:w="3135" w:type="dxa"/>
            <w:shd w:val="clear" w:color="auto" w:fill="F2F6FC"/>
          </w:tcPr>
          <w:p w14:paraId="7702ABD8" w14:textId="77777777" w:rsidR="009D155C" w:rsidRDefault="00C95D47">
            <w:r>
              <w:rPr>
                <w:sz w:val="18"/>
              </w:rPr>
              <w:t>`/api/rendezvous`</w:t>
            </w:r>
          </w:p>
        </w:tc>
        <w:tc>
          <w:tcPr>
            <w:tcW w:w="3135" w:type="dxa"/>
            <w:shd w:val="clear" w:color="auto" w:fill="F2F6FC"/>
          </w:tcPr>
          <w:p w14:paraId="3C877B93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1972031A" w14:textId="77777777">
        <w:trPr>
          <w:jc w:val="center"/>
        </w:trPr>
        <w:tc>
          <w:tcPr>
            <w:tcW w:w="3135" w:type="dxa"/>
          </w:tcPr>
          <w:p w14:paraId="73A17FDA" w14:textId="77777777" w:rsidR="009D155C" w:rsidRDefault="00C95D47">
            <w:r>
              <w:rPr>
                <w:sz w:val="18"/>
              </w:rPr>
              <w:t>GET</w:t>
            </w:r>
          </w:p>
        </w:tc>
        <w:tc>
          <w:tcPr>
            <w:tcW w:w="3135" w:type="dxa"/>
          </w:tcPr>
          <w:p w14:paraId="15B2B42D" w14:textId="77777777" w:rsidR="009D155C" w:rsidRDefault="00C95D47">
            <w:r>
              <w:rPr>
                <w:sz w:val="18"/>
              </w:rPr>
              <w:t>`/api/rendezvous/date?date=`</w:t>
            </w:r>
          </w:p>
        </w:tc>
        <w:tc>
          <w:tcPr>
            <w:tcW w:w="3135" w:type="dxa"/>
          </w:tcPr>
          <w:p w14:paraId="03B6DE12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17019D0E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45EDB684" w14:textId="77777777" w:rsidR="009D155C" w:rsidRDefault="00C95D47">
            <w:r>
              <w:rPr>
                <w:sz w:val="18"/>
              </w:rPr>
              <w:t>POST</w:t>
            </w:r>
          </w:p>
        </w:tc>
        <w:tc>
          <w:tcPr>
            <w:tcW w:w="3135" w:type="dxa"/>
            <w:shd w:val="clear" w:color="auto" w:fill="F2F6FC"/>
          </w:tcPr>
          <w:p w14:paraId="4B7FB706" w14:textId="77777777" w:rsidR="009D155C" w:rsidRDefault="00C95D47">
            <w:r>
              <w:rPr>
                <w:sz w:val="18"/>
              </w:rPr>
              <w:t>`/api/rendezvous`</w:t>
            </w:r>
          </w:p>
        </w:tc>
        <w:tc>
          <w:tcPr>
            <w:tcW w:w="3135" w:type="dxa"/>
            <w:shd w:val="clear" w:color="auto" w:fill="F2F6FC"/>
          </w:tcPr>
          <w:p w14:paraId="7D9D4F8C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7F1CE0FF" w14:textId="77777777">
        <w:trPr>
          <w:jc w:val="center"/>
        </w:trPr>
        <w:tc>
          <w:tcPr>
            <w:tcW w:w="3135" w:type="dxa"/>
          </w:tcPr>
          <w:p w14:paraId="33F2EAD8" w14:textId="77777777" w:rsidR="009D155C" w:rsidRDefault="00C95D47">
            <w:r>
              <w:rPr>
                <w:sz w:val="18"/>
              </w:rPr>
              <w:t>PUT</w:t>
            </w:r>
          </w:p>
        </w:tc>
        <w:tc>
          <w:tcPr>
            <w:tcW w:w="3135" w:type="dxa"/>
          </w:tcPr>
          <w:p w14:paraId="09282242" w14:textId="77777777" w:rsidR="009D155C" w:rsidRPr="00BD706A" w:rsidRDefault="00C95D47">
            <w:pPr>
              <w:rPr>
                <w:lang w:val="fr-FR"/>
              </w:rPr>
            </w:pPr>
            <w:r w:rsidRPr="00BD706A">
              <w:rPr>
                <w:sz w:val="18"/>
                <w:lang w:val="fr-FR"/>
              </w:rPr>
              <w:t>`/api/</w:t>
            </w:r>
            <w:proofErr w:type="spellStart"/>
            <w:r w:rsidRPr="00BD706A">
              <w:rPr>
                <w:sz w:val="18"/>
                <w:lang w:val="fr-FR"/>
              </w:rPr>
              <w:t>rendezvous</w:t>
            </w:r>
            <w:proofErr w:type="spellEnd"/>
            <w:r w:rsidRPr="00BD706A">
              <w:rPr>
                <w:sz w:val="18"/>
                <w:lang w:val="fr-FR"/>
              </w:rPr>
              <w:t>/{id}/</w:t>
            </w:r>
            <w:proofErr w:type="spellStart"/>
            <w:proofErr w:type="gramStart"/>
            <w:r w:rsidRPr="00BD706A">
              <w:rPr>
                <w:sz w:val="18"/>
                <w:lang w:val="fr-FR"/>
              </w:rPr>
              <w:t>statut?</w:t>
            </w:r>
            <w:proofErr w:type="gramEnd"/>
            <w:r w:rsidRPr="00BD706A">
              <w:rPr>
                <w:sz w:val="18"/>
                <w:lang w:val="fr-FR"/>
              </w:rPr>
              <w:t>statut</w:t>
            </w:r>
            <w:proofErr w:type="spellEnd"/>
            <w:r w:rsidRPr="00BD706A">
              <w:rPr>
                <w:sz w:val="18"/>
                <w:lang w:val="fr-FR"/>
              </w:rPr>
              <w:t>=`</w:t>
            </w:r>
          </w:p>
        </w:tc>
        <w:tc>
          <w:tcPr>
            <w:tcW w:w="3135" w:type="dxa"/>
          </w:tcPr>
          <w:p w14:paraId="63B703E2" w14:textId="77777777" w:rsidR="009D155C" w:rsidRDefault="00C95D47">
            <w:proofErr w:type="spellStart"/>
            <w:r>
              <w:rPr>
                <w:sz w:val="18"/>
              </w:rPr>
              <w:t>Tous</w:t>
            </w:r>
            <w:proofErr w:type="spellEnd"/>
          </w:p>
        </w:tc>
      </w:tr>
      <w:tr w:rsidR="009D155C" w14:paraId="186D6246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11F0860F" w14:textId="77777777" w:rsidR="009D155C" w:rsidRDefault="00C95D47">
            <w:r>
              <w:rPr>
                <w:sz w:val="18"/>
              </w:rPr>
              <w:t>GET</w:t>
            </w:r>
          </w:p>
        </w:tc>
        <w:tc>
          <w:tcPr>
            <w:tcW w:w="3135" w:type="dxa"/>
            <w:shd w:val="clear" w:color="auto" w:fill="F2F6FC"/>
          </w:tcPr>
          <w:p w14:paraId="5353A4D2" w14:textId="77777777" w:rsidR="009D155C" w:rsidRDefault="00C95D47">
            <w:r>
              <w:rPr>
                <w:sz w:val="18"/>
              </w:rPr>
              <w:t>`/api/consultations/rendezvous/{rdvId}`</w:t>
            </w:r>
          </w:p>
        </w:tc>
        <w:tc>
          <w:tcPr>
            <w:tcW w:w="3135" w:type="dxa"/>
            <w:shd w:val="clear" w:color="auto" w:fill="F2F6FC"/>
          </w:tcPr>
          <w:p w14:paraId="4AE6EF0B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39165793" w14:textId="77777777">
        <w:trPr>
          <w:jc w:val="center"/>
        </w:trPr>
        <w:tc>
          <w:tcPr>
            <w:tcW w:w="3135" w:type="dxa"/>
          </w:tcPr>
          <w:p w14:paraId="375FD2C6" w14:textId="77777777" w:rsidR="009D155C" w:rsidRDefault="00C95D47">
            <w:r>
              <w:rPr>
                <w:sz w:val="18"/>
              </w:rPr>
              <w:t>POST</w:t>
            </w:r>
          </w:p>
        </w:tc>
        <w:tc>
          <w:tcPr>
            <w:tcW w:w="3135" w:type="dxa"/>
          </w:tcPr>
          <w:p w14:paraId="7225CA5F" w14:textId="77777777" w:rsidR="009D155C" w:rsidRDefault="00C95D47">
            <w:r>
              <w:rPr>
                <w:sz w:val="18"/>
              </w:rPr>
              <w:t>`/api/consultations`</w:t>
            </w:r>
          </w:p>
        </w:tc>
        <w:tc>
          <w:tcPr>
            <w:tcW w:w="3135" w:type="dxa"/>
          </w:tcPr>
          <w:p w14:paraId="2ED1938D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67190619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292A6397" w14:textId="77777777" w:rsidR="009D155C" w:rsidRDefault="00C95D47">
            <w:r>
              <w:rPr>
                <w:sz w:val="18"/>
              </w:rPr>
              <w:t>PUT</w:t>
            </w:r>
          </w:p>
        </w:tc>
        <w:tc>
          <w:tcPr>
            <w:tcW w:w="3135" w:type="dxa"/>
            <w:shd w:val="clear" w:color="auto" w:fill="F2F6FC"/>
          </w:tcPr>
          <w:p w14:paraId="5A3B72BE" w14:textId="77777777" w:rsidR="009D155C" w:rsidRDefault="00C95D47">
            <w:r>
              <w:rPr>
                <w:sz w:val="18"/>
              </w:rPr>
              <w:t>`/api/consultations/{id}`</w:t>
            </w:r>
          </w:p>
        </w:tc>
        <w:tc>
          <w:tcPr>
            <w:tcW w:w="3135" w:type="dxa"/>
            <w:shd w:val="clear" w:color="auto" w:fill="F2F6FC"/>
          </w:tcPr>
          <w:p w14:paraId="35ADC987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6C9E44CA" w14:textId="77777777">
        <w:trPr>
          <w:jc w:val="center"/>
        </w:trPr>
        <w:tc>
          <w:tcPr>
            <w:tcW w:w="3135" w:type="dxa"/>
          </w:tcPr>
          <w:p w14:paraId="460BE6EA" w14:textId="77777777" w:rsidR="009D155C" w:rsidRDefault="00C95D47">
            <w:r>
              <w:rPr>
                <w:sz w:val="18"/>
              </w:rPr>
              <w:t>POST</w:t>
            </w:r>
          </w:p>
        </w:tc>
        <w:tc>
          <w:tcPr>
            <w:tcW w:w="3135" w:type="dxa"/>
          </w:tcPr>
          <w:p w14:paraId="51A6862F" w14:textId="77777777" w:rsidR="009D155C" w:rsidRDefault="00C95D47">
            <w:r>
              <w:rPr>
                <w:sz w:val="18"/>
              </w:rPr>
              <w:t>`/api/ordonnances`</w:t>
            </w:r>
          </w:p>
        </w:tc>
        <w:tc>
          <w:tcPr>
            <w:tcW w:w="3135" w:type="dxa"/>
          </w:tcPr>
          <w:p w14:paraId="7C76977B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22027B07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0EC1E402" w14:textId="77777777" w:rsidR="009D155C" w:rsidRDefault="00C95D47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3135" w:type="dxa"/>
            <w:shd w:val="clear" w:color="auto" w:fill="F2F6FC"/>
          </w:tcPr>
          <w:p w14:paraId="3F54E67C" w14:textId="77777777" w:rsidR="009D155C" w:rsidRDefault="00C95D47">
            <w:r>
              <w:rPr>
                <w:sz w:val="18"/>
              </w:rPr>
              <w:t>`/api/ordonnances/{id}/pdf`</w:t>
            </w:r>
          </w:p>
        </w:tc>
        <w:tc>
          <w:tcPr>
            <w:tcW w:w="3135" w:type="dxa"/>
            <w:shd w:val="clear" w:color="auto" w:fill="F2F6FC"/>
          </w:tcPr>
          <w:p w14:paraId="371B0102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46512703" w14:textId="77777777">
        <w:trPr>
          <w:jc w:val="center"/>
        </w:trPr>
        <w:tc>
          <w:tcPr>
            <w:tcW w:w="3135" w:type="dxa"/>
          </w:tcPr>
          <w:p w14:paraId="54367217" w14:textId="77777777" w:rsidR="009D155C" w:rsidRDefault="00C95D47">
            <w:r>
              <w:rPr>
                <w:sz w:val="18"/>
              </w:rPr>
              <w:t>POST</w:t>
            </w:r>
          </w:p>
        </w:tc>
        <w:tc>
          <w:tcPr>
            <w:tcW w:w="3135" w:type="dxa"/>
          </w:tcPr>
          <w:p w14:paraId="47C3BF30" w14:textId="77777777" w:rsidR="009D155C" w:rsidRDefault="00C95D47">
            <w:r>
              <w:rPr>
                <w:sz w:val="18"/>
              </w:rPr>
              <w:t>`/api/attestations/generate`</w:t>
            </w:r>
          </w:p>
        </w:tc>
        <w:tc>
          <w:tcPr>
            <w:tcW w:w="3135" w:type="dxa"/>
          </w:tcPr>
          <w:p w14:paraId="3B8A5E51" w14:textId="77777777" w:rsidR="009D155C" w:rsidRDefault="00C95D47">
            <w:r>
              <w:rPr>
                <w:sz w:val="18"/>
              </w:rPr>
              <w:t>Tous</w:t>
            </w:r>
          </w:p>
        </w:tc>
      </w:tr>
      <w:tr w:rsidR="009D155C" w14:paraId="63AC85A9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325272E9" w14:textId="77777777" w:rsidR="009D155C" w:rsidRDefault="00C95D47">
            <w:r>
              <w:rPr>
                <w:sz w:val="18"/>
              </w:rPr>
              <w:t>GET</w:t>
            </w:r>
          </w:p>
        </w:tc>
        <w:tc>
          <w:tcPr>
            <w:tcW w:w="3135" w:type="dxa"/>
            <w:shd w:val="clear" w:color="auto" w:fill="F2F6FC"/>
          </w:tcPr>
          <w:p w14:paraId="200F1FCD" w14:textId="77777777" w:rsidR="009D155C" w:rsidRDefault="00C95D47">
            <w:r>
              <w:rPr>
                <w:sz w:val="18"/>
              </w:rPr>
              <w:t>`/api/finance`</w:t>
            </w:r>
          </w:p>
        </w:tc>
        <w:tc>
          <w:tcPr>
            <w:tcW w:w="3135" w:type="dxa"/>
            <w:shd w:val="clear" w:color="auto" w:fill="F2F6FC"/>
          </w:tcPr>
          <w:p w14:paraId="7F43B610" w14:textId="77777777" w:rsidR="009D155C" w:rsidRDefault="00C95D47">
            <w:r>
              <w:rPr>
                <w:sz w:val="18"/>
              </w:rPr>
              <w:t>MEDECIN_PRINCIPAL</w:t>
            </w:r>
          </w:p>
        </w:tc>
      </w:tr>
      <w:tr w:rsidR="009D155C" w14:paraId="60E88449" w14:textId="77777777">
        <w:trPr>
          <w:jc w:val="center"/>
        </w:trPr>
        <w:tc>
          <w:tcPr>
            <w:tcW w:w="3135" w:type="dxa"/>
          </w:tcPr>
          <w:p w14:paraId="6C909C5A" w14:textId="77777777" w:rsidR="009D155C" w:rsidRDefault="00C95D47">
            <w:r>
              <w:rPr>
                <w:sz w:val="18"/>
              </w:rPr>
              <w:t>POST</w:t>
            </w:r>
          </w:p>
        </w:tc>
        <w:tc>
          <w:tcPr>
            <w:tcW w:w="3135" w:type="dxa"/>
          </w:tcPr>
          <w:p w14:paraId="02CB217C" w14:textId="77777777" w:rsidR="009D155C" w:rsidRDefault="00C95D47">
            <w:r>
              <w:rPr>
                <w:sz w:val="18"/>
              </w:rPr>
              <w:t>`/api/finance`</w:t>
            </w:r>
          </w:p>
        </w:tc>
        <w:tc>
          <w:tcPr>
            <w:tcW w:w="3135" w:type="dxa"/>
          </w:tcPr>
          <w:p w14:paraId="45D03E08" w14:textId="77777777" w:rsidR="009D155C" w:rsidRDefault="00C95D47">
            <w:r>
              <w:rPr>
                <w:sz w:val="18"/>
              </w:rPr>
              <w:t>MEDECIN_PRINCIPAL</w:t>
            </w:r>
          </w:p>
        </w:tc>
      </w:tr>
      <w:tr w:rsidR="009D155C" w14:paraId="65E0C5AA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5327CB05" w14:textId="77777777" w:rsidR="009D155C" w:rsidRDefault="00C95D47">
            <w:r>
              <w:rPr>
                <w:sz w:val="18"/>
              </w:rPr>
              <w:t>GET</w:t>
            </w:r>
          </w:p>
        </w:tc>
        <w:tc>
          <w:tcPr>
            <w:tcW w:w="3135" w:type="dxa"/>
            <w:shd w:val="clear" w:color="auto" w:fill="F2F6FC"/>
          </w:tcPr>
          <w:p w14:paraId="38A46B3D" w14:textId="77777777" w:rsidR="009D155C" w:rsidRDefault="00C95D47">
            <w:r>
              <w:rPr>
                <w:sz w:val="18"/>
              </w:rPr>
              <w:t>`/api/finance/summary?annee=&amp;mois=`</w:t>
            </w:r>
          </w:p>
        </w:tc>
        <w:tc>
          <w:tcPr>
            <w:tcW w:w="3135" w:type="dxa"/>
            <w:shd w:val="clear" w:color="auto" w:fill="F2F6FC"/>
          </w:tcPr>
          <w:p w14:paraId="16B2D6A2" w14:textId="77777777" w:rsidR="009D155C" w:rsidRDefault="00C95D47">
            <w:r>
              <w:rPr>
                <w:sz w:val="18"/>
              </w:rPr>
              <w:t>MEDECIN_PRINCIPAL</w:t>
            </w:r>
          </w:p>
        </w:tc>
      </w:tr>
      <w:tr w:rsidR="009D155C" w14:paraId="674D36D3" w14:textId="77777777">
        <w:trPr>
          <w:jc w:val="center"/>
        </w:trPr>
        <w:tc>
          <w:tcPr>
            <w:tcW w:w="3135" w:type="dxa"/>
          </w:tcPr>
          <w:p w14:paraId="7B0BE92A" w14:textId="77777777" w:rsidR="009D155C" w:rsidRDefault="00C95D47">
            <w:r>
              <w:rPr>
                <w:sz w:val="18"/>
              </w:rPr>
              <w:t>GET</w:t>
            </w:r>
          </w:p>
        </w:tc>
        <w:tc>
          <w:tcPr>
            <w:tcW w:w="3135" w:type="dxa"/>
          </w:tcPr>
          <w:p w14:paraId="12FCEB5E" w14:textId="77777777" w:rsidR="009D155C" w:rsidRDefault="00C95D47">
            <w:r>
              <w:rPr>
                <w:sz w:val="18"/>
              </w:rPr>
              <w:t>`/api/export/finance?start=&amp;end=`</w:t>
            </w:r>
          </w:p>
        </w:tc>
        <w:tc>
          <w:tcPr>
            <w:tcW w:w="3135" w:type="dxa"/>
          </w:tcPr>
          <w:p w14:paraId="0BDE3969" w14:textId="77777777" w:rsidR="009D155C" w:rsidRDefault="00C95D47">
            <w:r>
              <w:rPr>
                <w:sz w:val="18"/>
              </w:rPr>
              <w:t>MEDECIN_PRINCIPAL</w:t>
            </w:r>
          </w:p>
        </w:tc>
      </w:tr>
      <w:tr w:rsidR="009D155C" w14:paraId="16179C40" w14:textId="77777777">
        <w:trPr>
          <w:jc w:val="center"/>
        </w:trPr>
        <w:tc>
          <w:tcPr>
            <w:tcW w:w="3135" w:type="dxa"/>
            <w:shd w:val="clear" w:color="auto" w:fill="F2F6FC"/>
          </w:tcPr>
          <w:p w14:paraId="183D3A03" w14:textId="77777777" w:rsidR="009D155C" w:rsidRDefault="00C95D47">
            <w:r>
              <w:rPr>
                <w:sz w:val="18"/>
              </w:rPr>
              <w:t>GET/POST/PUT/DELETE</w:t>
            </w:r>
          </w:p>
        </w:tc>
        <w:tc>
          <w:tcPr>
            <w:tcW w:w="3135" w:type="dxa"/>
            <w:shd w:val="clear" w:color="auto" w:fill="F2F6FC"/>
          </w:tcPr>
          <w:p w14:paraId="7FE73424" w14:textId="77777777" w:rsidR="009D155C" w:rsidRDefault="00C95D47">
            <w:r>
              <w:rPr>
                <w:sz w:val="18"/>
              </w:rPr>
              <w:t>`/api/users[/{id}]`</w:t>
            </w:r>
          </w:p>
        </w:tc>
        <w:tc>
          <w:tcPr>
            <w:tcW w:w="3135" w:type="dxa"/>
            <w:shd w:val="clear" w:color="auto" w:fill="F2F6FC"/>
          </w:tcPr>
          <w:p w14:paraId="63C84BFA" w14:textId="77777777" w:rsidR="009D155C" w:rsidRDefault="00C95D47">
            <w:r>
              <w:rPr>
                <w:sz w:val="18"/>
              </w:rPr>
              <w:t>MEDECIN_PRINCIPAL</w:t>
            </w:r>
          </w:p>
        </w:tc>
      </w:tr>
    </w:tbl>
    <w:p w14:paraId="22D20257" w14:textId="77777777" w:rsidR="009D155C" w:rsidRDefault="009D155C"/>
    <w:p w14:paraId="6DB09B32" w14:textId="77777777" w:rsidR="009D155C" w:rsidRDefault="00C95D47">
      <w:pPr>
        <w:pStyle w:val="Titre3"/>
      </w:pPr>
      <w:r>
        <w:rPr>
          <w:color w:val="2D2D2D"/>
        </w:rPr>
        <w:t>1.6 Modèle de données</w:t>
      </w:r>
    </w:p>
    <w:p w14:paraId="2B3EB3F8" w14:textId="77777777" w:rsidR="009D155C" w:rsidRPr="00BD706A" w:rsidRDefault="00C95D47">
      <w:pPr>
        <w:rPr>
          <w:lang w:val="fr-FR"/>
        </w:rPr>
      </w:pPr>
      <w:r w:rsidRPr="00BD706A">
        <w:rPr>
          <w:lang w:val="fr-FR"/>
        </w:rPr>
        <w:t>7 tables composent la base de données :</w:t>
      </w:r>
    </w:p>
    <w:tbl>
      <w:tblPr>
        <w:tblW w:w="9807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8087"/>
      </w:tblGrid>
      <w:tr w:rsidR="00C95D47" w:rsidRPr="00C95D47" w14:paraId="56F718EA" w14:textId="77777777" w:rsidTr="00C95D47">
        <w:trPr>
          <w:trHeight w:val="253"/>
          <w:tblHeader/>
        </w:trPr>
        <w:tc>
          <w:tcPr>
            <w:tcW w:w="0" w:type="auto"/>
            <w:shd w:val="clear" w:color="auto" w:fill="2957EB"/>
            <w:vAlign w:val="center"/>
            <w:hideMark/>
          </w:tcPr>
          <w:p w14:paraId="577ECA6E" w14:textId="77777777" w:rsidR="00FA2AEF" w:rsidRPr="00FA2AEF" w:rsidRDefault="00FA2AEF" w:rsidP="00FA2A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0"/>
                <w:szCs w:val="24"/>
                <w:lang w:val="fr-FR" w:eastAsia="fr-FR"/>
              </w:rPr>
            </w:pPr>
            <w:r w:rsidRPr="00FA2AE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0"/>
                <w:szCs w:val="24"/>
                <w:lang w:val="fr-FR" w:eastAsia="fr-FR"/>
              </w:rPr>
              <w:t>Table</w:t>
            </w:r>
          </w:p>
        </w:tc>
        <w:tc>
          <w:tcPr>
            <w:tcW w:w="0" w:type="auto"/>
            <w:shd w:val="clear" w:color="auto" w:fill="2957EB"/>
            <w:vAlign w:val="center"/>
            <w:hideMark/>
          </w:tcPr>
          <w:p w14:paraId="3628D16D" w14:textId="77777777" w:rsidR="00FA2AEF" w:rsidRPr="00FA2AEF" w:rsidRDefault="00FA2AEF" w:rsidP="00FA2A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0"/>
                <w:szCs w:val="24"/>
                <w:lang w:val="fr-FR" w:eastAsia="fr-FR"/>
              </w:rPr>
            </w:pPr>
            <w:r w:rsidRPr="00FA2AE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0"/>
                <w:szCs w:val="24"/>
                <w:lang w:val="fr-FR" w:eastAsia="fr-FR"/>
              </w:rPr>
              <w:t>Champs</w:t>
            </w:r>
          </w:p>
        </w:tc>
      </w:tr>
      <w:tr w:rsidR="00FA2AEF" w:rsidRPr="00FA2AEF" w14:paraId="2C859042" w14:textId="77777777" w:rsidTr="00C95D47">
        <w:trPr>
          <w:trHeight w:val="496"/>
        </w:trPr>
        <w:tc>
          <w:tcPr>
            <w:tcW w:w="0" w:type="auto"/>
            <w:vAlign w:val="center"/>
            <w:hideMark/>
          </w:tcPr>
          <w:p w14:paraId="6083AC70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spellStart"/>
            <w:proofErr w:type="gramStart"/>
            <w:r w:rsidRPr="00FA2AEF">
              <w:rPr>
                <w:rFonts w:asciiTheme="majorHAnsi" w:eastAsia="Times New Roman" w:hAnsiTheme="majorHAnsi" w:cstheme="majorHAnsi"/>
                <w:b/>
                <w:bCs/>
                <w:sz w:val="20"/>
                <w:szCs w:val="24"/>
                <w:lang w:val="fr-FR" w:eastAsia="fr-FR"/>
              </w:rPr>
              <w:t>users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7B1FF3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gram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id</w:t>
            </w:r>
            <w:proofErr w:type="gram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nom, email,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password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 (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BCrypt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),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role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 (MEDECIN_PRINCIPAL / FERMLIYAT / ASSISTANTE / AUTRE_MEDECIN),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enabled</w:t>
            </w:r>
            <w:proofErr w:type="spellEnd"/>
          </w:p>
        </w:tc>
      </w:tr>
      <w:tr w:rsidR="00FA2AEF" w:rsidRPr="00FA2AEF" w14:paraId="5E7087EC" w14:textId="77777777" w:rsidTr="00C95D47">
        <w:trPr>
          <w:trHeight w:val="496"/>
        </w:trPr>
        <w:tc>
          <w:tcPr>
            <w:tcW w:w="0" w:type="auto"/>
            <w:vAlign w:val="center"/>
            <w:hideMark/>
          </w:tcPr>
          <w:p w14:paraId="1AFC0BCC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gramStart"/>
            <w:r w:rsidRPr="00FA2AEF">
              <w:rPr>
                <w:rFonts w:asciiTheme="majorHAnsi" w:eastAsia="Times New Roman" w:hAnsiTheme="majorHAnsi" w:cstheme="majorHAnsi"/>
                <w:b/>
                <w:bCs/>
                <w:sz w:val="20"/>
                <w:szCs w:val="24"/>
                <w:lang w:val="fr-FR" w:eastAsia="fr-FR"/>
              </w:rPr>
              <w:t>patients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5D4017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gram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id</w:t>
            </w:r>
            <w:proofErr w:type="gram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nom,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prenom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cin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 (unique),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telephone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date_naissance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adresse,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created_at</w:t>
            </w:r>
            <w:proofErr w:type="spellEnd"/>
          </w:p>
        </w:tc>
      </w:tr>
      <w:tr w:rsidR="00FA2AEF" w:rsidRPr="00FA2AEF" w14:paraId="451F2D05" w14:textId="77777777" w:rsidTr="00C95D47">
        <w:trPr>
          <w:trHeight w:val="496"/>
        </w:trPr>
        <w:tc>
          <w:tcPr>
            <w:tcW w:w="0" w:type="auto"/>
            <w:vAlign w:val="center"/>
            <w:hideMark/>
          </w:tcPr>
          <w:p w14:paraId="1E1B5336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spellStart"/>
            <w:proofErr w:type="gramStart"/>
            <w:r w:rsidRPr="00FA2AEF">
              <w:rPr>
                <w:rFonts w:asciiTheme="majorHAnsi" w:eastAsia="Times New Roman" w:hAnsiTheme="majorHAnsi" w:cstheme="majorHAnsi"/>
                <w:b/>
                <w:bCs/>
                <w:sz w:val="20"/>
                <w:szCs w:val="24"/>
                <w:lang w:val="fr-FR" w:eastAsia="fr-FR"/>
              </w:rPr>
              <w:t>rendez</w:t>
            </w:r>
            <w:proofErr w:type="gramEnd"/>
            <w:r w:rsidRPr="00FA2AEF">
              <w:rPr>
                <w:rFonts w:asciiTheme="majorHAnsi" w:eastAsia="Times New Roman" w:hAnsiTheme="majorHAnsi" w:cstheme="majorHAnsi"/>
                <w:b/>
                <w:bCs/>
                <w:sz w:val="20"/>
                <w:szCs w:val="24"/>
                <w:lang w:val="fr-FR" w:eastAsia="fr-FR"/>
              </w:rPr>
              <w:t>_vous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3F65E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gram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id</w:t>
            </w:r>
            <w:proofErr w:type="gram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patient_id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 (FK → patients),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medecin_id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 (FK →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users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), date, heure, topic, statut (PLANIFIE / EFFECTUE / ANNULE),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created_at</w:t>
            </w:r>
            <w:proofErr w:type="spellEnd"/>
          </w:p>
        </w:tc>
      </w:tr>
      <w:tr w:rsidR="00FA2AEF" w:rsidRPr="00FA2AEF" w14:paraId="1D149054" w14:textId="77777777" w:rsidTr="00C95D47">
        <w:trPr>
          <w:trHeight w:val="496"/>
        </w:trPr>
        <w:tc>
          <w:tcPr>
            <w:tcW w:w="0" w:type="auto"/>
            <w:vAlign w:val="center"/>
            <w:hideMark/>
          </w:tcPr>
          <w:p w14:paraId="580EED7C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spellStart"/>
            <w:proofErr w:type="gramStart"/>
            <w:r w:rsidRPr="00FA2AEF">
              <w:rPr>
                <w:rFonts w:asciiTheme="majorHAnsi" w:eastAsia="Times New Roman" w:hAnsiTheme="majorHAnsi" w:cstheme="majorHAnsi"/>
                <w:b/>
                <w:bCs/>
                <w:sz w:val="20"/>
                <w:szCs w:val="24"/>
                <w:lang w:val="fr-FR" w:eastAsia="fr-FR"/>
              </w:rPr>
              <w:t>consultation</w:t>
            </w:r>
            <w:proofErr w:type="gramEnd"/>
            <w:r w:rsidRPr="00FA2AEF">
              <w:rPr>
                <w:rFonts w:asciiTheme="majorHAnsi" w:eastAsia="Times New Roman" w:hAnsiTheme="majorHAnsi" w:cstheme="majorHAnsi"/>
                <w:b/>
                <w:bCs/>
                <w:sz w:val="20"/>
                <w:szCs w:val="24"/>
                <w:lang w:val="fr-FR" w:eastAsia="fr-FR"/>
              </w:rPr>
              <w:t>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991A0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gram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id</w:t>
            </w:r>
            <w:proofErr w:type="gram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rendez_vous_id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 (FK →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rendez_vous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OneToOne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), description, observations,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cas_patient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, date</w:t>
            </w:r>
          </w:p>
        </w:tc>
      </w:tr>
      <w:tr w:rsidR="00FA2AEF" w:rsidRPr="00FA2AEF" w14:paraId="7005F1FD" w14:textId="77777777" w:rsidTr="00C95D47">
        <w:trPr>
          <w:trHeight w:val="253"/>
        </w:trPr>
        <w:tc>
          <w:tcPr>
            <w:tcW w:w="0" w:type="auto"/>
            <w:vAlign w:val="center"/>
            <w:hideMark/>
          </w:tcPr>
          <w:p w14:paraId="38F19AE4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gramStart"/>
            <w:r w:rsidRPr="00FA2AEF">
              <w:rPr>
                <w:rFonts w:asciiTheme="majorHAnsi" w:eastAsia="Times New Roman" w:hAnsiTheme="majorHAnsi" w:cstheme="majorHAnsi"/>
                <w:b/>
                <w:bCs/>
                <w:sz w:val="20"/>
                <w:szCs w:val="24"/>
                <w:lang w:val="fr-FR" w:eastAsia="fr-FR"/>
              </w:rPr>
              <w:t>ordonnances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CFF565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gram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id</w:t>
            </w:r>
            <w:proofErr w:type="gram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consultation_id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 (FK →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consultation_details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),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cas_patient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, date</w:t>
            </w:r>
          </w:p>
        </w:tc>
      </w:tr>
      <w:tr w:rsidR="00FA2AEF" w:rsidRPr="00FA2AEF" w14:paraId="0F8D3009" w14:textId="77777777" w:rsidTr="00C95D47">
        <w:trPr>
          <w:trHeight w:val="253"/>
        </w:trPr>
        <w:tc>
          <w:tcPr>
            <w:tcW w:w="0" w:type="auto"/>
            <w:vAlign w:val="center"/>
            <w:hideMark/>
          </w:tcPr>
          <w:p w14:paraId="2F216FFF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spellStart"/>
            <w:proofErr w:type="gramStart"/>
            <w:r w:rsidRPr="00FA2AEF">
              <w:rPr>
                <w:rFonts w:asciiTheme="majorHAnsi" w:eastAsia="Times New Roman" w:hAnsiTheme="majorHAnsi" w:cstheme="majorHAnsi"/>
                <w:b/>
                <w:bCs/>
                <w:sz w:val="20"/>
                <w:szCs w:val="24"/>
                <w:lang w:val="fr-FR" w:eastAsia="fr-FR"/>
              </w:rPr>
              <w:t>medicaments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0D2517F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gram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id</w:t>
            </w:r>
            <w:proofErr w:type="gram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ordonnance_id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 (FK → ordonnances), nom, dosage,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duree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, instructions</w:t>
            </w:r>
          </w:p>
        </w:tc>
      </w:tr>
      <w:tr w:rsidR="00FA2AEF" w:rsidRPr="00FA2AEF" w14:paraId="0793B2BF" w14:textId="77777777" w:rsidTr="00C95D47">
        <w:trPr>
          <w:trHeight w:val="740"/>
        </w:trPr>
        <w:tc>
          <w:tcPr>
            <w:tcW w:w="0" w:type="auto"/>
            <w:vAlign w:val="center"/>
            <w:hideMark/>
          </w:tcPr>
          <w:p w14:paraId="367873E8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gramStart"/>
            <w:r w:rsidRPr="00FA2AEF">
              <w:rPr>
                <w:rFonts w:asciiTheme="majorHAnsi" w:eastAsia="Times New Roman" w:hAnsiTheme="majorHAnsi" w:cstheme="majorHAnsi"/>
                <w:b/>
                <w:bCs/>
                <w:sz w:val="20"/>
                <w:szCs w:val="24"/>
                <w:lang w:val="fr-FR" w:eastAsia="fr-FR"/>
              </w:rPr>
              <w:t>paiements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034C52" w14:textId="77777777" w:rsidR="00FA2AEF" w:rsidRPr="00FA2AEF" w:rsidRDefault="00FA2AEF" w:rsidP="00FA2AE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</w:pPr>
            <w:proofErr w:type="gram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id</w:t>
            </w:r>
            <w:proofErr w:type="gram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rendez_vous_id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 (FK →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rendez_vous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OneToOne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), montant (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BigDecimal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), date, </w:t>
            </w:r>
            <w:proofErr w:type="spellStart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>mode_paiement</w:t>
            </w:r>
            <w:proofErr w:type="spellEnd"/>
            <w:r w:rsidRPr="00FA2AEF">
              <w:rPr>
                <w:rFonts w:asciiTheme="majorHAnsi" w:eastAsia="Times New Roman" w:hAnsiTheme="majorHAnsi" w:cstheme="majorHAnsi"/>
                <w:sz w:val="20"/>
                <w:szCs w:val="24"/>
                <w:lang w:val="fr-FR" w:eastAsia="fr-FR"/>
              </w:rPr>
              <w:t xml:space="preserve"> (ESPECES / CHEQUE / VIREMENT / CARTE_BANCAIRE), statut, notes</w:t>
            </w:r>
          </w:p>
        </w:tc>
      </w:tr>
    </w:tbl>
    <w:p w14:paraId="227AEF14" w14:textId="77777777" w:rsidR="009D155C" w:rsidRPr="00BD706A" w:rsidRDefault="00C95D47">
      <w:pPr>
        <w:pStyle w:val="Titre2"/>
        <w:rPr>
          <w:lang w:val="fr-FR"/>
        </w:rPr>
      </w:pPr>
      <w:r w:rsidRPr="00BD706A">
        <w:rPr>
          <w:color w:val="1A56DB"/>
          <w:lang w:val="fr-FR"/>
        </w:rPr>
        <w:t>C</w:t>
      </w:r>
      <w:r w:rsidRPr="00BD706A">
        <w:rPr>
          <w:color w:val="1A56DB"/>
          <w:lang w:val="fr-FR"/>
        </w:rPr>
        <w:t>hapitre 2 — Modèle de développement utilisé</w:t>
      </w:r>
      <w:bookmarkStart w:id="0" w:name="_GoBack"/>
      <w:bookmarkEnd w:id="0"/>
    </w:p>
    <w:p w14:paraId="6132A669" w14:textId="77777777" w:rsidR="009D155C" w:rsidRPr="00BD706A" w:rsidRDefault="00C95D47">
      <w:pPr>
        <w:pStyle w:val="Titre3"/>
        <w:rPr>
          <w:lang w:val="fr-FR"/>
        </w:rPr>
      </w:pPr>
      <w:r w:rsidRPr="00BD706A">
        <w:rPr>
          <w:color w:val="2D2D2D"/>
          <w:lang w:val="fr-FR"/>
        </w:rPr>
        <w:t>2.1 Organisation en sprints</w:t>
      </w:r>
    </w:p>
    <w:p w14:paraId="6F26E34F" w14:textId="77777777" w:rsidR="009D155C" w:rsidRPr="00BD706A" w:rsidRDefault="00C95D47">
      <w:pPr>
        <w:rPr>
          <w:lang w:val="fr-FR"/>
        </w:rPr>
      </w:pPr>
      <w:r w:rsidRPr="00BD706A">
        <w:rPr>
          <w:lang w:val="fr-FR"/>
        </w:rPr>
        <w:t>Le développement a suivi Scrum avec 4 sprints de 2 semaines chacun.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53"/>
        <w:gridCol w:w="1932"/>
        <w:gridCol w:w="2459"/>
        <w:gridCol w:w="3378"/>
      </w:tblGrid>
      <w:tr w:rsidR="009D155C" w14:paraId="3CC60B6C" w14:textId="77777777">
        <w:trPr>
          <w:jc w:val="center"/>
        </w:trPr>
        <w:tc>
          <w:tcPr>
            <w:tcW w:w="2351" w:type="dxa"/>
            <w:shd w:val="clear" w:color="auto" w:fill="1A56DB"/>
          </w:tcPr>
          <w:p w14:paraId="41EB2D62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2351" w:type="dxa"/>
            <w:shd w:val="clear" w:color="auto" w:fill="1A56DB"/>
          </w:tcPr>
          <w:p w14:paraId="7638E0CA" w14:textId="77777777" w:rsidR="009D155C" w:rsidRDefault="00C95D4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Semaines</w:t>
            </w:r>
            <w:proofErr w:type="spellEnd"/>
          </w:p>
        </w:tc>
        <w:tc>
          <w:tcPr>
            <w:tcW w:w="2351" w:type="dxa"/>
            <w:shd w:val="clear" w:color="auto" w:fill="1A56DB"/>
          </w:tcPr>
          <w:p w14:paraId="7F149D90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Fonctionnalités développées</w:t>
            </w:r>
          </w:p>
        </w:tc>
        <w:tc>
          <w:tcPr>
            <w:tcW w:w="2351" w:type="dxa"/>
            <w:shd w:val="clear" w:color="auto" w:fill="1A56DB"/>
          </w:tcPr>
          <w:p w14:paraId="54EDAB00" w14:textId="77777777" w:rsidR="009D155C" w:rsidRDefault="00C95D4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Livrable</w:t>
            </w:r>
            <w:proofErr w:type="spellEnd"/>
          </w:p>
        </w:tc>
      </w:tr>
      <w:tr w:rsidR="009D155C" w14:paraId="5F9408D8" w14:textId="77777777">
        <w:trPr>
          <w:jc w:val="center"/>
        </w:trPr>
        <w:tc>
          <w:tcPr>
            <w:tcW w:w="2351" w:type="dxa"/>
            <w:shd w:val="clear" w:color="auto" w:fill="F2F6FC"/>
          </w:tcPr>
          <w:p w14:paraId="14B101B5" w14:textId="77777777" w:rsidR="009D155C" w:rsidRDefault="00C95D47">
            <w:r>
              <w:rPr>
                <w:sz w:val="18"/>
              </w:rPr>
              <w:t>1</w:t>
            </w:r>
          </w:p>
        </w:tc>
        <w:tc>
          <w:tcPr>
            <w:tcW w:w="2351" w:type="dxa"/>
            <w:shd w:val="clear" w:color="auto" w:fill="F2F6FC"/>
          </w:tcPr>
          <w:p w14:paraId="659B3D91" w14:textId="77777777" w:rsidR="009D155C" w:rsidRDefault="00C95D47">
            <w:r>
              <w:rPr>
                <w:sz w:val="18"/>
              </w:rPr>
              <w:t>1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2</w:t>
            </w:r>
          </w:p>
        </w:tc>
        <w:tc>
          <w:tcPr>
            <w:tcW w:w="2351" w:type="dxa"/>
            <w:shd w:val="clear" w:color="auto" w:fill="F2F6FC"/>
          </w:tcPr>
          <w:p w14:paraId="0F95C217" w14:textId="77777777" w:rsidR="009D155C" w:rsidRDefault="00C95D47">
            <w:r>
              <w:rPr>
                <w:sz w:val="18"/>
              </w:rPr>
              <w:t>Authentification JWT, CRUD patients, structure Spring Boot + JavaFX</w:t>
            </w:r>
          </w:p>
        </w:tc>
        <w:tc>
          <w:tcPr>
            <w:tcW w:w="2351" w:type="dxa"/>
            <w:shd w:val="clear" w:color="auto" w:fill="F2F6FC"/>
          </w:tcPr>
          <w:p w14:paraId="7F439ABC" w14:textId="77777777" w:rsidR="009D155C" w:rsidRDefault="00C95D47">
            <w:r>
              <w:rPr>
                <w:sz w:val="18"/>
              </w:rPr>
              <w:t xml:space="preserve">Login + </w:t>
            </w:r>
            <w:proofErr w:type="spellStart"/>
            <w:r>
              <w:rPr>
                <w:sz w:val="18"/>
              </w:rPr>
              <w:t>écran</w:t>
            </w:r>
            <w:proofErr w:type="spellEnd"/>
            <w:r>
              <w:rPr>
                <w:sz w:val="18"/>
              </w:rPr>
              <w:t xml:space="preserve"> Patients </w:t>
            </w:r>
            <w:proofErr w:type="spellStart"/>
            <w:r>
              <w:rPr>
                <w:sz w:val="18"/>
              </w:rPr>
              <w:t>fonctionnel</w:t>
            </w:r>
            <w:proofErr w:type="spellEnd"/>
          </w:p>
        </w:tc>
      </w:tr>
      <w:tr w:rsidR="009D155C" w:rsidRPr="00BD706A" w14:paraId="2CB53827" w14:textId="77777777">
        <w:trPr>
          <w:jc w:val="center"/>
        </w:trPr>
        <w:tc>
          <w:tcPr>
            <w:tcW w:w="2351" w:type="dxa"/>
          </w:tcPr>
          <w:p w14:paraId="4D242BB2" w14:textId="77777777" w:rsidR="009D155C" w:rsidRDefault="00C95D47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7FAD34B6" w14:textId="77777777" w:rsidR="009D155C" w:rsidRDefault="00C95D47">
            <w:r>
              <w:rPr>
                <w:sz w:val="18"/>
              </w:rPr>
              <w:t>3-4</w:t>
            </w:r>
          </w:p>
        </w:tc>
        <w:tc>
          <w:tcPr>
            <w:tcW w:w="2351" w:type="dxa"/>
          </w:tcPr>
          <w:p w14:paraId="32CC1D48" w14:textId="77777777" w:rsidR="009D155C" w:rsidRPr="00BD706A" w:rsidRDefault="00C95D47">
            <w:pPr>
              <w:rPr>
                <w:lang w:val="fr-FR"/>
              </w:rPr>
            </w:pPr>
            <w:r w:rsidRPr="00BD706A">
              <w:rPr>
                <w:sz w:val="18"/>
                <w:lang w:val="fr-FR"/>
              </w:rPr>
              <w:t>Rendez-vous avec filtrage par date, badges de statut (PLANIFIE/EFFECTUE/ANNULE)</w:t>
            </w:r>
          </w:p>
        </w:tc>
        <w:tc>
          <w:tcPr>
            <w:tcW w:w="2351" w:type="dxa"/>
          </w:tcPr>
          <w:p w14:paraId="5B8C340A" w14:textId="77777777" w:rsidR="009D155C" w:rsidRPr="00BD706A" w:rsidRDefault="00C95D47">
            <w:pPr>
              <w:rPr>
                <w:lang w:val="fr-FR"/>
              </w:rPr>
            </w:pPr>
            <w:r w:rsidRPr="00BD706A">
              <w:rPr>
                <w:sz w:val="18"/>
                <w:lang w:val="fr-FR"/>
              </w:rPr>
              <w:t>Écran RDV complet avec navigation</w:t>
            </w:r>
          </w:p>
        </w:tc>
      </w:tr>
      <w:tr w:rsidR="009D155C" w14:paraId="472C2BAB" w14:textId="77777777">
        <w:trPr>
          <w:jc w:val="center"/>
        </w:trPr>
        <w:tc>
          <w:tcPr>
            <w:tcW w:w="2351" w:type="dxa"/>
            <w:shd w:val="clear" w:color="auto" w:fill="F2F6FC"/>
          </w:tcPr>
          <w:p w14:paraId="3F3805D0" w14:textId="77777777" w:rsidR="009D155C" w:rsidRDefault="00C95D47">
            <w:r>
              <w:rPr>
                <w:sz w:val="18"/>
              </w:rPr>
              <w:t>3</w:t>
            </w:r>
          </w:p>
        </w:tc>
        <w:tc>
          <w:tcPr>
            <w:tcW w:w="2351" w:type="dxa"/>
            <w:shd w:val="clear" w:color="auto" w:fill="F2F6FC"/>
          </w:tcPr>
          <w:p w14:paraId="6343C7A4" w14:textId="77777777" w:rsidR="009D155C" w:rsidRDefault="00C95D47">
            <w:r>
              <w:rPr>
                <w:sz w:val="18"/>
              </w:rPr>
              <w:t>5-6</w:t>
            </w:r>
          </w:p>
        </w:tc>
        <w:tc>
          <w:tcPr>
            <w:tcW w:w="2351" w:type="dxa"/>
            <w:shd w:val="clear" w:color="auto" w:fill="F2F6FC"/>
          </w:tcPr>
          <w:p w14:paraId="3A4EB891" w14:textId="29C1CD0A" w:rsidR="009D155C" w:rsidRPr="00BD706A" w:rsidRDefault="00C95D47">
            <w:pPr>
              <w:rPr>
                <w:lang w:val="fr-FR"/>
              </w:rPr>
            </w:pPr>
            <w:r w:rsidRPr="00BD706A">
              <w:rPr>
                <w:sz w:val="18"/>
                <w:lang w:val="fr-FR"/>
              </w:rPr>
              <w:t xml:space="preserve">Consultations liées aux RDV, ordonnances avec médicaments, génération PDF </w:t>
            </w:r>
          </w:p>
        </w:tc>
        <w:tc>
          <w:tcPr>
            <w:tcW w:w="2351" w:type="dxa"/>
            <w:shd w:val="clear" w:color="auto" w:fill="F2F6FC"/>
          </w:tcPr>
          <w:p w14:paraId="790B7248" w14:textId="77777777" w:rsidR="009D155C" w:rsidRDefault="00C95D47">
            <w:r>
              <w:rPr>
                <w:sz w:val="18"/>
              </w:rPr>
              <w:t xml:space="preserve">Workflow </w:t>
            </w:r>
            <w:proofErr w:type="spellStart"/>
            <w:r>
              <w:rPr>
                <w:sz w:val="18"/>
              </w:rPr>
              <w:t>Patient→RDV→Consultation→Ordonnance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complet</w:t>
            </w:r>
            <w:proofErr w:type="spellEnd"/>
          </w:p>
        </w:tc>
      </w:tr>
      <w:tr w:rsidR="009D155C" w14:paraId="628E8466" w14:textId="77777777">
        <w:trPr>
          <w:jc w:val="center"/>
        </w:trPr>
        <w:tc>
          <w:tcPr>
            <w:tcW w:w="2351" w:type="dxa"/>
          </w:tcPr>
          <w:p w14:paraId="04940E2D" w14:textId="77777777" w:rsidR="009D155C" w:rsidRDefault="00C95D47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3EF079AA" w14:textId="77777777" w:rsidR="009D155C" w:rsidRDefault="00C95D47">
            <w:r>
              <w:rPr>
                <w:sz w:val="18"/>
              </w:rPr>
              <w:t>7-8</w:t>
            </w:r>
          </w:p>
        </w:tc>
        <w:tc>
          <w:tcPr>
            <w:tcW w:w="2351" w:type="dxa"/>
          </w:tcPr>
          <w:p w14:paraId="2A7833C5" w14:textId="77777777" w:rsidR="009D155C" w:rsidRPr="004C7F41" w:rsidRDefault="004C7F41">
            <w:pPr>
              <w:rPr>
                <w:sz w:val="16"/>
                <w:lang w:val="fr-FR"/>
              </w:rPr>
            </w:pPr>
            <w:r w:rsidRPr="004C7F41">
              <w:rPr>
                <w:sz w:val="16"/>
                <w:lang w:val="fr-FR"/>
              </w:rPr>
              <w:t>Gestion financière, attestations PDF, utilisateurs, 18 tests.</w:t>
            </w:r>
          </w:p>
        </w:tc>
        <w:tc>
          <w:tcPr>
            <w:tcW w:w="2351" w:type="dxa"/>
          </w:tcPr>
          <w:p w14:paraId="6066CB34" w14:textId="77777777" w:rsidR="009D155C" w:rsidRDefault="00C95D47">
            <w:r>
              <w:rPr>
                <w:sz w:val="18"/>
              </w:rPr>
              <w:t>Application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complète</w:t>
            </w:r>
            <w:proofErr w:type="spellEnd"/>
            <w:r>
              <w:rPr>
                <w:sz w:val="18"/>
              </w:rPr>
              <w:t xml:space="preserve"> + tests</w:t>
            </w:r>
          </w:p>
        </w:tc>
      </w:tr>
    </w:tbl>
    <w:p w14:paraId="107A1639" w14:textId="77777777" w:rsidR="009D155C" w:rsidRPr="00BD706A" w:rsidRDefault="00C95D47">
      <w:pPr>
        <w:pStyle w:val="Titre3"/>
        <w:rPr>
          <w:lang w:val="fr-FR"/>
        </w:rPr>
      </w:pPr>
      <w:r w:rsidRPr="00BD706A">
        <w:rPr>
          <w:color w:val="2D2D2D"/>
          <w:lang w:val="fr-FR"/>
        </w:rPr>
        <w:lastRenderedPageBreak/>
        <w:t>2.2 Répartition des tâches (RACI simplifié)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17"/>
        <w:gridCol w:w="2394"/>
        <w:gridCol w:w="2349"/>
        <w:gridCol w:w="2262"/>
      </w:tblGrid>
      <w:tr w:rsidR="0037566E" w14:paraId="7040F8D9" w14:textId="77777777" w:rsidTr="00F063C8">
        <w:trPr>
          <w:jc w:val="center"/>
        </w:trPr>
        <w:tc>
          <w:tcPr>
            <w:tcW w:w="2617" w:type="dxa"/>
            <w:shd w:val="clear" w:color="auto" w:fill="1A56DB"/>
            <w:vAlign w:val="center"/>
          </w:tcPr>
          <w:p w14:paraId="36B34207" w14:textId="77777777" w:rsidR="0037566E" w:rsidRDefault="0037566E" w:rsidP="0037566E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Composant</w:t>
            </w:r>
            <w:proofErr w:type="spellEnd"/>
          </w:p>
        </w:tc>
        <w:tc>
          <w:tcPr>
            <w:tcW w:w="2394" w:type="dxa"/>
            <w:shd w:val="clear" w:color="auto" w:fill="1A56DB"/>
            <w:vAlign w:val="center"/>
          </w:tcPr>
          <w:p w14:paraId="15F8DEA9" w14:textId="77777777" w:rsidR="0037566E" w:rsidRDefault="0037566E" w:rsidP="00375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Najim</w:t>
            </w:r>
          </w:p>
        </w:tc>
        <w:tc>
          <w:tcPr>
            <w:tcW w:w="2349" w:type="dxa"/>
            <w:shd w:val="clear" w:color="auto" w:fill="1A56DB"/>
            <w:vAlign w:val="center"/>
          </w:tcPr>
          <w:p w14:paraId="0782C440" w14:textId="77777777" w:rsidR="0037566E" w:rsidRDefault="0037566E" w:rsidP="00375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Adil</w:t>
            </w:r>
          </w:p>
        </w:tc>
        <w:tc>
          <w:tcPr>
            <w:tcW w:w="2262" w:type="dxa"/>
            <w:shd w:val="clear" w:color="auto" w:fill="1A56DB"/>
            <w:vAlign w:val="center"/>
          </w:tcPr>
          <w:p w14:paraId="3EAF9056" w14:textId="77777777" w:rsidR="0037566E" w:rsidRDefault="0037566E" w:rsidP="003756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Mohsin</w:t>
            </w:r>
          </w:p>
        </w:tc>
      </w:tr>
      <w:tr w:rsidR="0037566E" w14:paraId="6C9BECB4" w14:textId="77777777" w:rsidTr="00F063C8">
        <w:trPr>
          <w:jc w:val="center"/>
        </w:trPr>
        <w:tc>
          <w:tcPr>
            <w:tcW w:w="2617" w:type="dxa"/>
            <w:shd w:val="clear" w:color="auto" w:fill="F2F6FC"/>
            <w:vAlign w:val="center"/>
          </w:tcPr>
          <w:p w14:paraId="07979339" w14:textId="77777777" w:rsidR="0037566E" w:rsidRDefault="0037566E" w:rsidP="0037566E">
            <w:proofErr w:type="spellStart"/>
            <w:r>
              <w:t>Authentification</w:t>
            </w:r>
            <w:proofErr w:type="spellEnd"/>
            <w:r>
              <w:t xml:space="preserve"> / Security / JWT</w:t>
            </w:r>
          </w:p>
        </w:tc>
        <w:tc>
          <w:tcPr>
            <w:tcW w:w="2394" w:type="dxa"/>
            <w:shd w:val="clear" w:color="auto" w:fill="F2F6FC"/>
            <w:vAlign w:val="center"/>
          </w:tcPr>
          <w:p w14:paraId="5CF7A4E2" w14:textId="77777777" w:rsidR="0037566E" w:rsidRDefault="0037566E" w:rsidP="0037566E">
            <w:r>
              <w:t>R/A</w:t>
            </w:r>
          </w:p>
        </w:tc>
        <w:tc>
          <w:tcPr>
            <w:tcW w:w="2349" w:type="dxa"/>
            <w:shd w:val="clear" w:color="auto" w:fill="F2F6FC"/>
            <w:vAlign w:val="center"/>
          </w:tcPr>
          <w:p w14:paraId="237D4E44" w14:textId="77777777" w:rsidR="0037566E" w:rsidRDefault="0037566E" w:rsidP="0037566E">
            <w:r>
              <w:t>C</w:t>
            </w:r>
          </w:p>
        </w:tc>
        <w:tc>
          <w:tcPr>
            <w:tcW w:w="2262" w:type="dxa"/>
            <w:shd w:val="clear" w:color="auto" w:fill="F2F6FC"/>
            <w:vAlign w:val="center"/>
          </w:tcPr>
          <w:p w14:paraId="19304A37" w14:textId="77777777" w:rsidR="0037566E" w:rsidRDefault="0037566E" w:rsidP="0037566E">
            <w:r>
              <w:t>I</w:t>
            </w:r>
          </w:p>
        </w:tc>
      </w:tr>
      <w:tr w:rsidR="0037566E" w14:paraId="195907FF" w14:textId="77777777" w:rsidTr="00F063C8">
        <w:trPr>
          <w:jc w:val="center"/>
        </w:trPr>
        <w:tc>
          <w:tcPr>
            <w:tcW w:w="2617" w:type="dxa"/>
            <w:vAlign w:val="center"/>
          </w:tcPr>
          <w:p w14:paraId="34D4B598" w14:textId="77777777" w:rsidR="0037566E" w:rsidRDefault="0037566E" w:rsidP="0037566E">
            <w:r>
              <w:t>Structure JavaFX, navigation, CSS global</w:t>
            </w:r>
          </w:p>
        </w:tc>
        <w:tc>
          <w:tcPr>
            <w:tcW w:w="2394" w:type="dxa"/>
            <w:vAlign w:val="center"/>
          </w:tcPr>
          <w:p w14:paraId="5F4759F7" w14:textId="77777777" w:rsidR="0037566E" w:rsidRDefault="0037566E" w:rsidP="0037566E">
            <w:r>
              <w:t>R/A</w:t>
            </w:r>
          </w:p>
        </w:tc>
        <w:tc>
          <w:tcPr>
            <w:tcW w:w="2349" w:type="dxa"/>
            <w:vAlign w:val="center"/>
          </w:tcPr>
          <w:p w14:paraId="4F533916" w14:textId="77777777" w:rsidR="0037566E" w:rsidRDefault="0037566E" w:rsidP="0037566E">
            <w:r>
              <w:t>I</w:t>
            </w:r>
          </w:p>
        </w:tc>
        <w:tc>
          <w:tcPr>
            <w:tcW w:w="2262" w:type="dxa"/>
            <w:vAlign w:val="center"/>
          </w:tcPr>
          <w:p w14:paraId="46C1F176" w14:textId="77777777" w:rsidR="0037566E" w:rsidRDefault="0037566E" w:rsidP="0037566E">
            <w:r>
              <w:t>C</w:t>
            </w:r>
          </w:p>
        </w:tc>
      </w:tr>
      <w:tr w:rsidR="0037566E" w14:paraId="35B225B1" w14:textId="77777777" w:rsidTr="00F063C8">
        <w:trPr>
          <w:jc w:val="center"/>
        </w:trPr>
        <w:tc>
          <w:tcPr>
            <w:tcW w:w="2617" w:type="dxa"/>
            <w:shd w:val="clear" w:color="auto" w:fill="F2F6FC"/>
            <w:vAlign w:val="center"/>
          </w:tcPr>
          <w:p w14:paraId="07948A19" w14:textId="77777777" w:rsidR="0037566E" w:rsidRDefault="0037566E" w:rsidP="0037566E">
            <w:proofErr w:type="spellStart"/>
            <w:r>
              <w:t>ApiService</w:t>
            </w:r>
            <w:proofErr w:type="spellEnd"/>
            <w:r>
              <w:t xml:space="preserve"> (client HTTP)</w:t>
            </w:r>
          </w:p>
        </w:tc>
        <w:tc>
          <w:tcPr>
            <w:tcW w:w="2394" w:type="dxa"/>
            <w:shd w:val="clear" w:color="auto" w:fill="F2F6FC"/>
            <w:vAlign w:val="center"/>
          </w:tcPr>
          <w:p w14:paraId="688286FE" w14:textId="77777777" w:rsidR="0037566E" w:rsidRDefault="0037566E" w:rsidP="0037566E">
            <w:r>
              <w:t>R/A</w:t>
            </w:r>
          </w:p>
        </w:tc>
        <w:tc>
          <w:tcPr>
            <w:tcW w:w="2349" w:type="dxa"/>
            <w:shd w:val="clear" w:color="auto" w:fill="F2F6FC"/>
            <w:vAlign w:val="center"/>
          </w:tcPr>
          <w:p w14:paraId="7281BB07" w14:textId="77777777" w:rsidR="0037566E" w:rsidRDefault="0037566E" w:rsidP="0037566E">
            <w:r>
              <w:t>C</w:t>
            </w:r>
          </w:p>
        </w:tc>
        <w:tc>
          <w:tcPr>
            <w:tcW w:w="2262" w:type="dxa"/>
            <w:shd w:val="clear" w:color="auto" w:fill="F2F6FC"/>
            <w:vAlign w:val="center"/>
          </w:tcPr>
          <w:p w14:paraId="75F0E5F0" w14:textId="77777777" w:rsidR="0037566E" w:rsidRDefault="0037566E" w:rsidP="0037566E">
            <w:r>
              <w:t>I</w:t>
            </w:r>
          </w:p>
        </w:tc>
      </w:tr>
      <w:tr w:rsidR="0037566E" w14:paraId="192C3853" w14:textId="77777777" w:rsidTr="00F063C8">
        <w:trPr>
          <w:jc w:val="center"/>
        </w:trPr>
        <w:tc>
          <w:tcPr>
            <w:tcW w:w="2617" w:type="dxa"/>
            <w:vAlign w:val="center"/>
          </w:tcPr>
          <w:p w14:paraId="0E5CDABC" w14:textId="77777777" w:rsidR="0037566E" w:rsidRDefault="0037566E" w:rsidP="0037566E">
            <w:r>
              <w:t>Patients (CRUD + recherche)</w:t>
            </w:r>
          </w:p>
        </w:tc>
        <w:tc>
          <w:tcPr>
            <w:tcW w:w="2394" w:type="dxa"/>
            <w:vAlign w:val="center"/>
          </w:tcPr>
          <w:p w14:paraId="1B401333" w14:textId="77777777" w:rsidR="0037566E" w:rsidRDefault="0037566E" w:rsidP="0037566E">
            <w:r>
              <w:t>R/A</w:t>
            </w:r>
          </w:p>
        </w:tc>
        <w:tc>
          <w:tcPr>
            <w:tcW w:w="2349" w:type="dxa"/>
            <w:vAlign w:val="center"/>
          </w:tcPr>
          <w:p w14:paraId="042D4826" w14:textId="77777777" w:rsidR="0037566E" w:rsidRDefault="0037566E" w:rsidP="0037566E">
            <w:r>
              <w:t>C</w:t>
            </w:r>
          </w:p>
        </w:tc>
        <w:tc>
          <w:tcPr>
            <w:tcW w:w="2262" w:type="dxa"/>
            <w:vAlign w:val="center"/>
          </w:tcPr>
          <w:p w14:paraId="58358B42" w14:textId="77777777" w:rsidR="0037566E" w:rsidRDefault="0037566E" w:rsidP="0037566E">
            <w:r>
              <w:t>I</w:t>
            </w:r>
          </w:p>
        </w:tc>
      </w:tr>
      <w:tr w:rsidR="0037566E" w14:paraId="1710101C" w14:textId="77777777" w:rsidTr="00F063C8">
        <w:trPr>
          <w:jc w:val="center"/>
        </w:trPr>
        <w:tc>
          <w:tcPr>
            <w:tcW w:w="2617" w:type="dxa"/>
            <w:shd w:val="clear" w:color="auto" w:fill="F2F6FC"/>
            <w:vAlign w:val="center"/>
          </w:tcPr>
          <w:p w14:paraId="5079775B" w14:textId="77777777" w:rsidR="0037566E" w:rsidRDefault="0037566E" w:rsidP="0037566E">
            <w:proofErr w:type="spellStart"/>
            <w:r>
              <w:t>Rendez-vous</w:t>
            </w:r>
            <w:proofErr w:type="spellEnd"/>
            <w:r>
              <w:t xml:space="preserve"> (CRUD + </w:t>
            </w:r>
            <w:proofErr w:type="spellStart"/>
            <w:r>
              <w:t>filtrage</w:t>
            </w:r>
            <w:proofErr w:type="spellEnd"/>
            <w:r>
              <w:t>)</w:t>
            </w:r>
          </w:p>
        </w:tc>
        <w:tc>
          <w:tcPr>
            <w:tcW w:w="2394" w:type="dxa"/>
            <w:shd w:val="clear" w:color="auto" w:fill="F2F6FC"/>
            <w:vAlign w:val="center"/>
          </w:tcPr>
          <w:p w14:paraId="5EE4C888" w14:textId="77777777" w:rsidR="0037566E" w:rsidRDefault="0037566E" w:rsidP="0037566E">
            <w:r>
              <w:t>R/A</w:t>
            </w:r>
          </w:p>
        </w:tc>
        <w:tc>
          <w:tcPr>
            <w:tcW w:w="2349" w:type="dxa"/>
            <w:shd w:val="clear" w:color="auto" w:fill="F2F6FC"/>
            <w:vAlign w:val="center"/>
          </w:tcPr>
          <w:p w14:paraId="09EDE785" w14:textId="77777777" w:rsidR="0037566E" w:rsidRDefault="0037566E" w:rsidP="0037566E">
            <w:r>
              <w:t>C</w:t>
            </w:r>
          </w:p>
        </w:tc>
        <w:tc>
          <w:tcPr>
            <w:tcW w:w="2262" w:type="dxa"/>
            <w:shd w:val="clear" w:color="auto" w:fill="F2F6FC"/>
            <w:vAlign w:val="center"/>
          </w:tcPr>
          <w:p w14:paraId="06D79231" w14:textId="77777777" w:rsidR="0037566E" w:rsidRDefault="0037566E" w:rsidP="0037566E">
            <w:r>
              <w:t>I</w:t>
            </w:r>
          </w:p>
        </w:tc>
      </w:tr>
      <w:tr w:rsidR="0037566E" w14:paraId="0091C332" w14:textId="77777777" w:rsidTr="00F063C8">
        <w:trPr>
          <w:jc w:val="center"/>
        </w:trPr>
        <w:tc>
          <w:tcPr>
            <w:tcW w:w="2617" w:type="dxa"/>
            <w:vAlign w:val="center"/>
          </w:tcPr>
          <w:p w14:paraId="5E46BF63" w14:textId="77777777" w:rsidR="0037566E" w:rsidRDefault="0037566E" w:rsidP="0037566E">
            <w:proofErr w:type="spellStart"/>
            <w:r>
              <w:t>Entités</w:t>
            </w:r>
            <w:proofErr w:type="spellEnd"/>
            <w:r>
              <w:t xml:space="preserve"> JPA / Repositories</w:t>
            </w:r>
          </w:p>
        </w:tc>
        <w:tc>
          <w:tcPr>
            <w:tcW w:w="2394" w:type="dxa"/>
            <w:vAlign w:val="center"/>
          </w:tcPr>
          <w:p w14:paraId="5B29222A" w14:textId="77777777" w:rsidR="0037566E" w:rsidRDefault="0037566E" w:rsidP="0037566E">
            <w:r>
              <w:t>C</w:t>
            </w:r>
          </w:p>
        </w:tc>
        <w:tc>
          <w:tcPr>
            <w:tcW w:w="2349" w:type="dxa"/>
            <w:vAlign w:val="center"/>
          </w:tcPr>
          <w:p w14:paraId="54107FFF" w14:textId="77777777" w:rsidR="0037566E" w:rsidRDefault="0037566E" w:rsidP="0037566E">
            <w:r>
              <w:t>R/A</w:t>
            </w:r>
          </w:p>
        </w:tc>
        <w:tc>
          <w:tcPr>
            <w:tcW w:w="2262" w:type="dxa"/>
            <w:vAlign w:val="center"/>
          </w:tcPr>
          <w:p w14:paraId="180B3234" w14:textId="77777777" w:rsidR="0037566E" w:rsidRDefault="0037566E" w:rsidP="0037566E">
            <w:r>
              <w:t>I</w:t>
            </w:r>
          </w:p>
        </w:tc>
      </w:tr>
      <w:tr w:rsidR="0037566E" w14:paraId="2D646989" w14:textId="77777777" w:rsidTr="00F063C8">
        <w:trPr>
          <w:jc w:val="center"/>
        </w:trPr>
        <w:tc>
          <w:tcPr>
            <w:tcW w:w="2617" w:type="dxa"/>
            <w:shd w:val="clear" w:color="auto" w:fill="F2F6FC"/>
            <w:vAlign w:val="center"/>
          </w:tcPr>
          <w:p w14:paraId="72FA0185" w14:textId="77777777" w:rsidR="0037566E" w:rsidRDefault="0037566E" w:rsidP="0037566E">
            <w:r>
              <w:t>Consultations</w:t>
            </w:r>
          </w:p>
        </w:tc>
        <w:tc>
          <w:tcPr>
            <w:tcW w:w="2394" w:type="dxa"/>
            <w:shd w:val="clear" w:color="auto" w:fill="F2F6FC"/>
            <w:vAlign w:val="center"/>
          </w:tcPr>
          <w:p w14:paraId="7C193989" w14:textId="77777777" w:rsidR="0037566E" w:rsidRDefault="0037566E" w:rsidP="0037566E">
            <w:r>
              <w:t>A</w:t>
            </w:r>
          </w:p>
        </w:tc>
        <w:tc>
          <w:tcPr>
            <w:tcW w:w="2349" w:type="dxa"/>
            <w:shd w:val="clear" w:color="auto" w:fill="F2F6FC"/>
            <w:vAlign w:val="center"/>
          </w:tcPr>
          <w:p w14:paraId="6EC129A3" w14:textId="77777777" w:rsidR="0037566E" w:rsidRDefault="0037566E" w:rsidP="0037566E">
            <w:r>
              <w:t>R</w:t>
            </w:r>
          </w:p>
        </w:tc>
        <w:tc>
          <w:tcPr>
            <w:tcW w:w="2262" w:type="dxa"/>
            <w:shd w:val="clear" w:color="auto" w:fill="F2F6FC"/>
            <w:vAlign w:val="center"/>
          </w:tcPr>
          <w:p w14:paraId="03674F93" w14:textId="77777777" w:rsidR="0037566E" w:rsidRDefault="0037566E" w:rsidP="0037566E">
            <w:r>
              <w:t>I</w:t>
            </w:r>
          </w:p>
        </w:tc>
      </w:tr>
      <w:tr w:rsidR="0037566E" w14:paraId="0EF135ED" w14:textId="77777777" w:rsidTr="00F063C8">
        <w:trPr>
          <w:jc w:val="center"/>
        </w:trPr>
        <w:tc>
          <w:tcPr>
            <w:tcW w:w="2617" w:type="dxa"/>
            <w:vAlign w:val="center"/>
          </w:tcPr>
          <w:p w14:paraId="003169EA" w14:textId="77777777" w:rsidR="0037566E" w:rsidRDefault="0037566E" w:rsidP="0037566E">
            <w:r>
              <w:t>Ordonnances + PDF</w:t>
            </w:r>
          </w:p>
        </w:tc>
        <w:tc>
          <w:tcPr>
            <w:tcW w:w="2394" w:type="dxa"/>
            <w:vAlign w:val="center"/>
          </w:tcPr>
          <w:p w14:paraId="02B8F1E1" w14:textId="77777777" w:rsidR="0037566E" w:rsidRDefault="0037566E" w:rsidP="0037566E">
            <w:r>
              <w:t>C</w:t>
            </w:r>
          </w:p>
        </w:tc>
        <w:tc>
          <w:tcPr>
            <w:tcW w:w="2349" w:type="dxa"/>
            <w:vAlign w:val="center"/>
          </w:tcPr>
          <w:p w14:paraId="0C23FD3D" w14:textId="77777777" w:rsidR="0037566E" w:rsidRDefault="0037566E" w:rsidP="0037566E">
            <w:r>
              <w:t>R/A</w:t>
            </w:r>
          </w:p>
        </w:tc>
        <w:tc>
          <w:tcPr>
            <w:tcW w:w="2262" w:type="dxa"/>
            <w:vAlign w:val="center"/>
          </w:tcPr>
          <w:p w14:paraId="5BB6CD5C" w14:textId="77777777" w:rsidR="0037566E" w:rsidRDefault="0037566E" w:rsidP="0037566E">
            <w:r>
              <w:t>I</w:t>
            </w:r>
          </w:p>
        </w:tc>
      </w:tr>
      <w:tr w:rsidR="0037566E" w14:paraId="555E7644" w14:textId="77777777" w:rsidTr="00F063C8">
        <w:trPr>
          <w:jc w:val="center"/>
        </w:trPr>
        <w:tc>
          <w:tcPr>
            <w:tcW w:w="2617" w:type="dxa"/>
            <w:shd w:val="clear" w:color="auto" w:fill="F2F6FC"/>
            <w:vAlign w:val="center"/>
          </w:tcPr>
          <w:p w14:paraId="56AE8BAE" w14:textId="77777777" w:rsidR="0037566E" w:rsidRDefault="0037566E" w:rsidP="0037566E">
            <w:r>
              <w:t>Attestations PDF</w:t>
            </w:r>
          </w:p>
        </w:tc>
        <w:tc>
          <w:tcPr>
            <w:tcW w:w="2394" w:type="dxa"/>
            <w:shd w:val="clear" w:color="auto" w:fill="F2F6FC"/>
            <w:vAlign w:val="center"/>
          </w:tcPr>
          <w:p w14:paraId="0131701A" w14:textId="77777777" w:rsidR="0037566E" w:rsidRDefault="0037566E" w:rsidP="0037566E">
            <w:r>
              <w:t>I</w:t>
            </w:r>
          </w:p>
        </w:tc>
        <w:tc>
          <w:tcPr>
            <w:tcW w:w="2349" w:type="dxa"/>
            <w:shd w:val="clear" w:color="auto" w:fill="F2F6FC"/>
            <w:vAlign w:val="center"/>
          </w:tcPr>
          <w:p w14:paraId="60A63969" w14:textId="77777777" w:rsidR="0037566E" w:rsidRDefault="0037566E" w:rsidP="0037566E">
            <w:r>
              <w:t>R/A</w:t>
            </w:r>
          </w:p>
        </w:tc>
        <w:tc>
          <w:tcPr>
            <w:tcW w:w="2262" w:type="dxa"/>
            <w:shd w:val="clear" w:color="auto" w:fill="F2F6FC"/>
            <w:vAlign w:val="center"/>
          </w:tcPr>
          <w:p w14:paraId="63F5522D" w14:textId="77777777" w:rsidR="0037566E" w:rsidRDefault="0037566E" w:rsidP="0037566E">
            <w:r>
              <w:t>C</w:t>
            </w:r>
          </w:p>
        </w:tc>
      </w:tr>
      <w:tr w:rsidR="0037566E" w14:paraId="6D86265E" w14:textId="77777777" w:rsidTr="00F063C8">
        <w:trPr>
          <w:jc w:val="center"/>
        </w:trPr>
        <w:tc>
          <w:tcPr>
            <w:tcW w:w="2617" w:type="dxa"/>
            <w:vAlign w:val="center"/>
          </w:tcPr>
          <w:p w14:paraId="23EBFA74" w14:textId="77777777" w:rsidR="0037566E" w:rsidRPr="0037566E" w:rsidRDefault="0037566E" w:rsidP="0037566E">
            <w:pPr>
              <w:rPr>
                <w:lang w:val="fr-FR"/>
              </w:rPr>
            </w:pPr>
            <w:r w:rsidRPr="0037566E">
              <w:rPr>
                <w:lang w:val="fr-FR"/>
              </w:rPr>
              <w:t>Finance (paiements, totaux, export Excel)</w:t>
            </w:r>
          </w:p>
        </w:tc>
        <w:tc>
          <w:tcPr>
            <w:tcW w:w="2394" w:type="dxa"/>
            <w:vAlign w:val="center"/>
          </w:tcPr>
          <w:p w14:paraId="2EF3EF43" w14:textId="77777777" w:rsidR="0037566E" w:rsidRDefault="0037566E" w:rsidP="0037566E">
            <w:r>
              <w:t>C</w:t>
            </w:r>
          </w:p>
        </w:tc>
        <w:tc>
          <w:tcPr>
            <w:tcW w:w="2349" w:type="dxa"/>
            <w:vAlign w:val="center"/>
          </w:tcPr>
          <w:p w14:paraId="5F2E9CE1" w14:textId="77777777" w:rsidR="0037566E" w:rsidRDefault="0037566E" w:rsidP="0037566E">
            <w:r>
              <w:t>R/A</w:t>
            </w:r>
          </w:p>
        </w:tc>
        <w:tc>
          <w:tcPr>
            <w:tcW w:w="2262" w:type="dxa"/>
            <w:vAlign w:val="center"/>
          </w:tcPr>
          <w:p w14:paraId="1A453EC7" w14:textId="77777777" w:rsidR="0037566E" w:rsidRDefault="0037566E" w:rsidP="0037566E">
            <w:r>
              <w:t>I</w:t>
            </w:r>
          </w:p>
        </w:tc>
      </w:tr>
      <w:tr w:rsidR="0037566E" w14:paraId="211A9E60" w14:textId="77777777" w:rsidTr="00F063C8">
        <w:trPr>
          <w:jc w:val="center"/>
        </w:trPr>
        <w:tc>
          <w:tcPr>
            <w:tcW w:w="2617" w:type="dxa"/>
            <w:shd w:val="clear" w:color="auto" w:fill="F2F6FC"/>
            <w:vAlign w:val="center"/>
          </w:tcPr>
          <w:p w14:paraId="4E7AC854" w14:textId="77777777" w:rsidR="0037566E" w:rsidRDefault="0037566E" w:rsidP="0037566E">
            <w:r>
              <w:t xml:space="preserve">Gestion </w:t>
            </w:r>
            <w:proofErr w:type="spellStart"/>
            <w:r>
              <w:t>utilisateurs</w:t>
            </w:r>
            <w:proofErr w:type="spellEnd"/>
          </w:p>
        </w:tc>
        <w:tc>
          <w:tcPr>
            <w:tcW w:w="2394" w:type="dxa"/>
            <w:shd w:val="clear" w:color="auto" w:fill="F2F6FC"/>
            <w:vAlign w:val="center"/>
          </w:tcPr>
          <w:p w14:paraId="576412CF" w14:textId="77777777" w:rsidR="0037566E" w:rsidRDefault="0037566E" w:rsidP="0037566E">
            <w:r>
              <w:t>R/A</w:t>
            </w:r>
          </w:p>
        </w:tc>
        <w:tc>
          <w:tcPr>
            <w:tcW w:w="2349" w:type="dxa"/>
            <w:shd w:val="clear" w:color="auto" w:fill="F2F6FC"/>
            <w:vAlign w:val="center"/>
          </w:tcPr>
          <w:p w14:paraId="3532764D" w14:textId="77777777" w:rsidR="0037566E" w:rsidRDefault="0037566E" w:rsidP="0037566E">
            <w:r>
              <w:t>C</w:t>
            </w:r>
          </w:p>
        </w:tc>
        <w:tc>
          <w:tcPr>
            <w:tcW w:w="2262" w:type="dxa"/>
            <w:shd w:val="clear" w:color="auto" w:fill="F2F6FC"/>
            <w:vAlign w:val="center"/>
          </w:tcPr>
          <w:p w14:paraId="6BF13F69" w14:textId="77777777" w:rsidR="0037566E" w:rsidRDefault="0037566E" w:rsidP="0037566E">
            <w:r>
              <w:t>I</w:t>
            </w:r>
          </w:p>
        </w:tc>
      </w:tr>
      <w:tr w:rsidR="0037566E" w14:paraId="5795366E" w14:textId="77777777" w:rsidTr="00F063C8">
        <w:trPr>
          <w:jc w:val="center"/>
        </w:trPr>
        <w:tc>
          <w:tcPr>
            <w:tcW w:w="2617" w:type="dxa"/>
            <w:vAlign w:val="center"/>
          </w:tcPr>
          <w:p w14:paraId="153A8CD7" w14:textId="77777777" w:rsidR="0037566E" w:rsidRDefault="0037566E" w:rsidP="0037566E">
            <w:proofErr w:type="spellStart"/>
            <w:r>
              <w:t>DataInitializer</w:t>
            </w:r>
            <w:proofErr w:type="spellEnd"/>
            <w:r>
              <w:t xml:space="preserve"> (seed)</w:t>
            </w:r>
          </w:p>
        </w:tc>
        <w:tc>
          <w:tcPr>
            <w:tcW w:w="2394" w:type="dxa"/>
            <w:vAlign w:val="center"/>
          </w:tcPr>
          <w:p w14:paraId="0239BDEB" w14:textId="77777777" w:rsidR="0037566E" w:rsidRDefault="0037566E" w:rsidP="0037566E">
            <w:r>
              <w:t>R/A</w:t>
            </w:r>
          </w:p>
        </w:tc>
        <w:tc>
          <w:tcPr>
            <w:tcW w:w="2349" w:type="dxa"/>
            <w:vAlign w:val="center"/>
          </w:tcPr>
          <w:p w14:paraId="7C37A17B" w14:textId="77777777" w:rsidR="0037566E" w:rsidRDefault="0037566E" w:rsidP="0037566E">
            <w:r>
              <w:t>C</w:t>
            </w:r>
          </w:p>
        </w:tc>
        <w:tc>
          <w:tcPr>
            <w:tcW w:w="2262" w:type="dxa"/>
            <w:vAlign w:val="center"/>
          </w:tcPr>
          <w:p w14:paraId="7D3AE5F7" w14:textId="77777777" w:rsidR="0037566E" w:rsidRDefault="0037566E" w:rsidP="0037566E">
            <w:r>
              <w:t>I</w:t>
            </w:r>
          </w:p>
        </w:tc>
      </w:tr>
      <w:tr w:rsidR="0037566E" w14:paraId="5D6D8BC3" w14:textId="77777777" w:rsidTr="00F063C8">
        <w:trPr>
          <w:jc w:val="center"/>
        </w:trPr>
        <w:tc>
          <w:tcPr>
            <w:tcW w:w="2617" w:type="dxa"/>
            <w:shd w:val="clear" w:color="auto" w:fill="F2F6FC"/>
            <w:vAlign w:val="center"/>
          </w:tcPr>
          <w:p w14:paraId="125603FD" w14:textId="77777777" w:rsidR="0037566E" w:rsidRDefault="0037566E" w:rsidP="0037566E">
            <w:r>
              <w:t xml:space="preserve">Tests (JUnit, Mockito, </w:t>
            </w:r>
            <w:proofErr w:type="spellStart"/>
            <w:r>
              <w:t>Intégration</w:t>
            </w:r>
            <w:proofErr w:type="spellEnd"/>
            <w:r>
              <w:t>)</w:t>
            </w:r>
          </w:p>
        </w:tc>
        <w:tc>
          <w:tcPr>
            <w:tcW w:w="2394" w:type="dxa"/>
            <w:shd w:val="clear" w:color="auto" w:fill="F2F6FC"/>
            <w:vAlign w:val="center"/>
          </w:tcPr>
          <w:p w14:paraId="08E3B537" w14:textId="77777777" w:rsidR="0037566E" w:rsidRDefault="0037566E" w:rsidP="0037566E">
            <w:r>
              <w:t>R</w:t>
            </w:r>
          </w:p>
        </w:tc>
        <w:tc>
          <w:tcPr>
            <w:tcW w:w="2349" w:type="dxa"/>
            <w:shd w:val="clear" w:color="auto" w:fill="F2F6FC"/>
            <w:vAlign w:val="center"/>
          </w:tcPr>
          <w:p w14:paraId="22ABAA37" w14:textId="77777777" w:rsidR="0037566E" w:rsidRDefault="0037566E" w:rsidP="0037566E">
            <w:r>
              <w:t>A</w:t>
            </w:r>
          </w:p>
        </w:tc>
        <w:tc>
          <w:tcPr>
            <w:tcW w:w="2262" w:type="dxa"/>
            <w:shd w:val="clear" w:color="auto" w:fill="F2F6FC"/>
            <w:vAlign w:val="center"/>
          </w:tcPr>
          <w:p w14:paraId="2EADD267" w14:textId="77777777" w:rsidR="0037566E" w:rsidRDefault="0037566E" w:rsidP="0037566E">
            <w:r>
              <w:t>C/I</w:t>
            </w:r>
          </w:p>
        </w:tc>
      </w:tr>
    </w:tbl>
    <w:p w14:paraId="4E97A995" w14:textId="77777777" w:rsidR="009D155C" w:rsidRDefault="009D155C"/>
    <w:p w14:paraId="2B5188A1" w14:textId="77777777" w:rsidR="009D155C" w:rsidRDefault="00C95D47">
      <w:pPr>
        <w:pStyle w:val="Titre2"/>
      </w:pPr>
      <w:r>
        <w:rPr>
          <w:color w:val="1A56DB"/>
        </w:rPr>
        <w:t>Chapitre 3 — Design Patterns implémentés</w:t>
      </w:r>
    </w:p>
    <w:p w14:paraId="71F3579C" w14:textId="77777777" w:rsidR="009D155C" w:rsidRDefault="00C95D47">
      <w:pPr>
        <w:pStyle w:val="Titre3"/>
      </w:pPr>
      <w:r>
        <w:rPr>
          <w:color w:val="2D2D2D"/>
        </w:rPr>
        <w:t>3.1 Singleton — AppConfig</w:t>
      </w:r>
    </w:p>
    <w:p w14:paraId="1F74F4AF" w14:textId="77777777" w:rsidR="009D155C" w:rsidRPr="00BD706A" w:rsidRDefault="00C95D47">
      <w:pPr>
        <w:rPr>
          <w:lang w:val="fr-FR"/>
        </w:rPr>
      </w:pPr>
      <w:r w:rsidRPr="00BD706A">
        <w:rPr>
          <w:lang w:val="fr-FR"/>
        </w:rPr>
        <w:t>Fichier : `frontend/src/main/java/com/cabinet/</w:t>
      </w:r>
      <w:proofErr w:type="spellStart"/>
      <w:r w:rsidRPr="00BD706A">
        <w:rPr>
          <w:lang w:val="fr-FR"/>
        </w:rPr>
        <w:t>ui</w:t>
      </w:r>
      <w:proofErr w:type="spellEnd"/>
      <w:r w:rsidRPr="00BD706A">
        <w:rPr>
          <w:lang w:val="fr-FR"/>
        </w:rPr>
        <w:t>/config/AppConfig.java`</w:t>
      </w:r>
    </w:p>
    <w:p w14:paraId="64DB9E89" w14:textId="77777777" w:rsidR="009D155C" w:rsidRDefault="00C95D47">
      <w:pPr>
        <w:spacing w:before="80" w:after="80"/>
        <w:ind w:left="454"/>
        <w:rPr>
          <w:rFonts w:ascii="Consolas" w:hAnsi="Consolas"/>
          <w:color w:val="333333"/>
          <w:sz w:val="17"/>
        </w:rPr>
      </w:pPr>
      <w:r>
        <w:rPr>
          <w:rFonts w:ascii="Consolas" w:hAnsi="Consolas"/>
          <w:color w:val="333333"/>
          <w:sz w:val="17"/>
        </w:rPr>
        <w:t xml:space="preserve">public class </w:t>
      </w:r>
      <w:proofErr w:type="spellStart"/>
      <w:r>
        <w:rPr>
          <w:rFonts w:ascii="Consolas" w:hAnsi="Consolas"/>
          <w:color w:val="333333"/>
          <w:sz w:val="17"/>
        </w:rPr>
        <w:t>AppConfig</w:t>
      </w:r>
      <w:proofErr w:type="spellEnd"/>
      <w:r>
        <w:rPr>
          <w:rFonts w:ascii="Consolas" w:hAnsi="Consolas"/>
          <w:color w:val="333333"/>
          <w:sz w:val="17"/>
        </w:rPr>
        <w:t xml:space="preserve"> {</w:t>
      </w:r>
      <w:r>
        <w:rPr>
          <w:rFonts w:ascii="Consolas" w:hAnsi="Consolas"/>
          <w:color w:val="333333"/>
          <w:sz w:val="17"/>
        </w:rPr>
        <w:br/>
        <w:t xml:space="preserve">    private static volatile AppCon</w:t>
      </w:r>
      <w:r>
        <w:rPr>
          <w:rFonts w:ascii="Consolas" w:hAnsi="Consolas"/>
          <w:color w:val="333333"/>
          <w:sz w:val="17"/>
        </w:rPr>
        <w:t>fig instance;</w:t>
      </w:r>
      <w:r>
        <w:rPr>
          <w:rFonts w:ascii="Consolas" w:hAnsi="Consolas"/>
          <w:color w:val="333333"/>
          <w:sz w:val="17"/>
        </w:rPr>
        <w:br/>
        <w:t xml:space="preserve">    </w:t>
      </w:r>
      <w:r>
        <w:rPr>
          <w:rFonts w:ascii="Consolas" w:hAnsi="Consolas"/>
          <w:color w:val="333333"/>
          <w:sz w:val="17"/>
        </w:rPr>
        <w:br/>
        <w:t xml:space="preserve">    private String apiBaseUrl = "http://localhost:8080/api";</w:t>
      </w:r>
      <w:r>
        <w:rPr>
          <w:rFonts w:ascii="Consolas" w:hAnsi="Consolas"/>
          <w:color w:val="333333"/>
          <w:sz w:val="17"/>
        </w:rPr>
        <w:br/>
        <w:t xml:space="preserve">    private String appName = "CleMedice";</w:t>
      </w:r>
      <w:r>
        <w:rPr>
          <w:rFonts w:ascii="Consolas" w:hAnsi="Consolas"/>
          <w:color w:val="333333"/>
          <w:sz w:val="17"/>
        </w:rPr>
        <w:br/>
        <w:t xml:space="preserve">    private String version = "1.0.0";</w:t>
      </w:r>
      <w:r>
        <w:rPr>
          <w:rFonts w:ascii="Consolas" w:hAnsi="Consolas"/>
          <w:color w:val="333333"/>
          <w:sz w:val="17"/>
        </w:rPr>
        <w:br/>
        <w:t xml:space="preserve">    private int timeoutSeconds = 10;</w:t>
      </w:r>
      <w:r>
        <w:rPr>
          <w:rFonts w:ascii="Consolas" w:hAnsi="Consolas"/>
          <w:color w:val="333333"/>
          <w:sz w:val="17"/>
        </w:rPr>
        <w:br/>
        <w:t xml:space="preserve">    </w:t>
      </w:r>
      <w:r>
        <w:rPr>
          <w:rFonts w:ascii="Consolas" w:hAnsi="Consolas"/>
          <w:color w:val="333333"/>
          <w:sz w:val="17"/>
        </w:rPr>
        <w:br/>
        <w:t xml:space="preserve">    private AppConfig() {}</w:t>
      </w:r>
      <w:r>
        <w:rPr>
          <w:rFonts w:ascii="Consolas" w:hAnsi="Consolas"/>
          <w:color w:val="333333"/>
          <w:sz w:val="17"/>
        </w:rPr>
        <w:br/>
        <w:t xml:space="preserve">    </w:t>
      </w:r>
      <w:r>
        <w:rPr>
          <w:rFonts w:ascii="Consolas" w:hAnsi="Consolas"/>
          <w:color w:val="333333"/>
          <w:sz w:val="17"/>
        </w:rPr>
        <w:br/>
        <w:t xml:space="preserve">    public static AppC</w:t>
      </w:r>
      <w:r>
        <w:rPr>
          <w:rFonts w:ascii="Consolas" w:hAnsi="Consolas"/>
          <w:color w:val="333333"/>
          <w:sz w:val="17"/>
        </w:rPr>
        <w:t>onfig getInstance() {</w:t>
      </w:r>
      <w:r>
        <w:rPr>
          <w:rFonts w:ascii="Consolas" w:hAnsi="Consolas"/>
          <w:color w:val="333333"/>
          <w:sz w:val="17"/>
        </w:rPr>
        <w:br/>
        <w:t xml:space="preserve">        if (instance == null) {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lastRenderedPageBreak/>
        <w:t xml:space="preserve">            synchronized (AppConfig.class) {</w:t>
      </w:r>
      <w:r>
        <w:rPr>
          <w:rFonts w:ascii="Consolas" w:hAnsi="Consolas"/>
          <w:color w:val="333333"/>
          <w:sz w:val="17"/>
        </w:rPr>
        <w:br/>
        <w:t xml:space="preserve">                if (instance == null) {</w:t>
      </w:r>
      <w:r>
        <w:rPr>
          <w:rFonts w:ascii="Consolas" w:hAnsi="Consolas"/>
          <w:color w:val="333333"/>
          <w:sz w:val="17"/>
        </w:rPr>
        <w:br/>
        <w:t xml:space="preserve">                    instance = new AppConfig();</w:t>
      </w:r>
      <w:r>
        <w:rPr>
          <w:rFonts w:ascii="Consolas" w:hAnsi="Consolas"/>
          <w:color w:val="333333"/>
          <w:sz w:val="17"/>
        </w:rPr>
        <w:br/>
        <w:t xml:space="preserve">                }</w:t>
      </w:r>
      <w:r>
        <w:rPr>
          <w:rFonts w:ascii="Consolas" w:hAnsi="Consolas"/>
          <w:color w:val="333333"/>
          <w:sz w:val="17"/>
        </w:rPr>
        <w:br/>
        <w:t xml:space="preserve">            }</w:t>
      </w:r>
      <w:r>
        <w:rPr>
          <w:rFonts w:ascii="Consolas" w:hAnsi="Consolas"/>
          <w:color w:val="333333"/>
          <w:sz w:val="17"/>
        </w:rPr>
        <w:br/>
        <w:t xml:space="preserve">        }</w:t>
      </w:r>
      <w:r>
        <w:rPr>
          <w:rFonts w:ascii="Consolas" w:hAnsi="Consolas"/>
          <w:color w:val="333333"/>
          <w:sz w:val="17"/>
        </w:rPr>
        <w:br/>
        <w:t xml:space="preserve">        return instance;</w:t>
      </w:r>
      <w:r>
        <w:rPr>
          <w:rFonts w:ascii="Consolas" w:hAnsi="Consolas"/>
          <w:color w:val="333333"/>
          <w:sz w:val="17"/>
        </w:rPr>
        <w:br/>
        <w:t xml:space="preserve">  </w:t>
      </w:r>
      <w:r>
        <w:rPr>
          <w:rFonts w:ascii="Consolas" w:hAnsi="Consolas"/>
          <w:color w:val="333333"/>
          <w:sz w:val="17"/>
        </w:rPr>
        <w:t xml:space="preserve">  }</w:t>
      </w:r>
      <w:r>
        <w:rPr>
          <w:rFonts w:ascii="Consolas" w:hAnsi="Consolas"/>
          <w:color w:val="333333"/>
          <w:sz w:val="17"/>
        </w:rPr>
        <w:br/>
        <w:t xml:space="preserve">    // getters et setters</w:t>
      </w:r>
      <w:r>
        <w:rPr>
          <w:rFonts w:ascii="Consolas" w:hAnsi="Consolas"/>
          <w:color w:val="333333"/>
          <w:sz w:val="17"/>
        </w:rPr>
        <w:br/>
        <w:t>}</w:t>
      </w:r>
    </w:p>
    <w:p w14:paraId="585DDA1D" w14:textId="77777777" w:rsidR="00BD706A" w:rsidRDefault="00BD706A" w:rsidP="00BD706A">
      <w:pPr>
        <w:spacing w:before="80" w:after="80"/>
        <w:ind w:left="454"/>
        <w:jc w:val="center"/>
      </w:pPr>
      <w:r>
        <w:rPr>
          <w:noProof/>
        </w:rPr>
        <w:drawing>
          <wp:inline distT="0" distB="0" distL="0" distR="0" wp14:anchorId="33FDD9CD" wp14:editId="2C995A80">
            <wp:extent cx="5158740" cy="3217545"/>
            <wp:effectExtent l="0" t="0" r="3810" b="19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57D67" w14:textId="77777777" w:rsidR="009D155C" w:rsidRPr="00BD706A" w:rsidRDefault="00C95D47">
      <w:pPr>
        <w:rPr>
          <w:lang w:val="fr-FR"/>
        </w:rPr>
      </w:pPr>
      <w:r w:rsidRPr="00BD706A">
        <w:rPr>
          <w:lang w:val="fr-FR"/>
        </w:rPr>
        <w:t xml:space="preserve">Dans </w:t>
      </w:r>
      <w:proofErr w:type="spellStart"/>
      <w:r w:rsidRPr="00BD706A">
        <w:rPr>
          <w:lang w:val="fr-FR"/>
        </w:rPr>
        <w:t>CleMedice</w:t>
      </w:r>
      <w:proofErr w:type="spellEnd"/>
      <w:r w:rsidRPr="00BD706A">
        <w:rPr>
          <w:lang w:val="fr-FR"/>
        </w:rPr>
        <w:t xml:space="preserve">, tous les contrôleurs </w:t>
      </w:r>
      <w:proofErr w:type="spellStart"/>
      <w:r w:rsidRPr="00BD706A">
        <w:rPr>
          <w:lang w:val="fr-FR"/>
        </w:rPr>
        <w:t>JavaFX</w:t>
      </w:r>
      <w:proofErr w:type="spellEnd"/>
      <w:r w:rsidRPr="00BD706A">
        <w:rPr>
          <w:lang w:val="fr-FR"/>
        </w:rPr>
        <w:t xml:space="preserve"> accèdent à la même URL de base de l'API (`http://localhost:8080/api`) via `</w:t>
      </w:r>
      <w:proofErr w:type="spellStart"/>
      <w:r w:rsidRPr="00BD706A">
        <w:rPr>
          <w:lang w:val="fr-FR"/>
        </w:rPr>
        <w:t>AppConfig.getInstance</w:t>
      </w:r>
      <w:proofErr w:type="spellEnd"/>
      <w:r w:rsidRPr="00BD706A">
        <w:rPr>
          <w:lang w:val="fr-FR"/>
        </w:rPr>
        <w:t>(</w:t>
      </w:r>
      <w:proofErr w:type="gramStart"/>
      <w:r w:rsidRPr="00BD706A">
        <w:rPr>
          <w:lang w:val="fr-FR"/>
        </w:rPr>
        <w:t>).</w:t>
      </w:r>
      <w:proofErr w:type="spellStart"/>
      <w:r w:rsidRPr="00BD706A">
        <w:rPr>
          <w:lang w:val="fr-FR"/>
        </w:rPr>
        <w:t>getApiBaseUrl</w:t>
      </w:r>
      <w:proofErr w:type="spellEnd"/>
      <w:proofErr w:type="gramEnd"/>
      <w:r w:rsidRPr="00BD706A">
        <w:rPr>
          <w:lang w:val="fr-FR"/>
        </w:rPr>
        <w:t>()`. Le double-</w:t>
      </w:r>
      <w:proofErr w:type="spellStart"/>
      <w:r w:rsidRPr="00BD706A">
        <w:rPr>
          <w:lang w:val="fr-FR"/>
        </w:rPr>
        <w:t>checked</w:t>
      </w:r>
      <w:proofErr w:type="spellEnd"/>
      <w:r w:rsidRPr="00BD706A">
        <w:rPr>
          <w:lang w:val="fr-FR"/>
        </w:rPr>
        <w:t xml:space="preserve"> </w:t>
      </w:r>
      <w:proofErr w:type="spellStart"/>
      <w:r w:rsidRPr="00BD706A">
        <w:rPr>
          <w:lang w:val="fr-FR"/>
        </w:rPr>
        <w:t>locking</w:t>
      </w:r>
      <w:proofErr w:type="spellEnd"/>
      <w:r w:rsidRPr="00BD706A">
        <w:rPr>
          <w:lang w:val="fr-FR"/>
        </w:rPr>
        <w:t xml:space="preserve"> avec `volatile` garantit qu'un seul t</w:t>
      </w:r>
      <w:r w:rsidRPr="00BD706A">
        <w:rPr>
          <w:lang w:val="fr-FR"/>
        </w:rPr>
        <w:t>hread crée l'instance, même si plusieurs contrôleurs chargent simultanément.</w:t>
      </w:r>
    </w:p>
    <w:p w14:paraId="53289D5A" w14:textId="77777777" w:rsidR="009D155C" w:rsidRDefault="00C95D47">
      <w:pPr>
        <w:pStyle w:val="Titre3"/>
      </w:pPr>
      <w:r>
        <w:rPr>
          <w:color w:val="2D2D2D"/>
        </w:rPr>
        <w:t>3.2 Factory Method — DocumentFactory</w:t>
      </w:r>
    </w:p>
    <w:p w14:paraId="582963BB" w14:textId="77777777" w:rsidR="009D155C" w:rsidRDefault="00C95D47">
      <w:r>
        <w:t>Fichier : `backend/src/main/java/com/cabinet/factory/DocumentFactory.java`</w:t>
      </w:r>
    </w:p>
    <w:p w14:paraId="46E3D533" w14:textId="77777777" w:rsidR="009D155C" w:rsidRDefault="00C95D47">
      <w:pPr>
        <w:spacing w:before="80" w:after="80"/>
        <w:ind w:left="454"/>
        <w:rPr>
          <w:rFonts w:ascii="Consolas" w:hAnsi="Consolas"/>
          <w:color w:val="333333"/>
          <w:sz w:val="17"/>
        </w:rPr>
      </w:pPr>
      <w:r>
        <w:rPr>
          <w:rFonts w:ascii="Consolas" w:hAnsi="Consolas"/>
          <w:color w:val="333333"/>
          <w:sz w:val="17"/>
        </w:rPr>
        <w:t>public enum DocumentType {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ORDONNANCE, ATTESTATION, </w:t>
      </w:r>
      <w:r>
        <w:rPr>
          <w:rFonts w:ascii="Consolas" w:hAnsi="Consolas"/>
          <w:color w:val="333333"/>
          <w:sz w:val="17"/>
        </w:rPr>
        <w:br/>
        <w:t xml:space="preserve">    CERTIFICAT_ARRET_TRAVAIL, CERTIFICAT_APTITUDE</w:t>
      </w:r>
      <w:r>
        <w:rPr>
          <w:rFonts w:ascii="Consolas" w:hAnsi="Consolas"/>
          <w:color w:val="333333"/>
          <w:sz w:val="17"/>
        </w:rPr>
        <w:br/>
        <w:t>}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 xml:space="preserve">public static Map&lt;String, String&gt; </w:t>
      </w:r>
      <w:proofErr w:type="gramStart"/>
      <w:r>
        <w:rPr>
          <w:rFonts w:ascii="Consolas" w:hAnsi="Consolas"/>
          <w:color w:val="333333"/>
          <w:sz w:val="17"/>
        </w:rPr>
        <w:t>createDocument(</w:t>
      </w:r>
      <w:proofErr w:type="gramEnd"/>
      <w:r>
        <w:rPr>
          <w:rFonts w:ascii="Consolas" w:hAnsi="Consolas"/>
          <w:color w:val="333333"/>
          <w:sz w:val="17"/>
        </w:rPr>
        <w:br/>
        <w:t xml:space="preserve">        DocumentType type, String patientNom, </w:t>
      </w:r>
      <w:r>
        <w:rPr>
          <w:rFonts w:ascii="Consolas" w:hAnsi="Consolas"/>
          <w:color w:val="333333"/>
          <w:sz w:val="17"/>
        </w:rPr>
        <w:br/>
        <w:t xml:space="preserve">        String patientPrenom, String contenu) {</w:t>
      </w:r>
      <w:r>
        <w:rPr>
          <w:rFonts w:ascii="Consolas" w:hAnsi="Consolas"/>
          <w:color w:val="333333"/>
          <w:sz w:val="17"/>
        </w:rPr>
        <w:br/>
        <w:t xml:space="preserve">    // switch sur type, reto</w:t>
      </w:r>
      <w:r>
        <w:rPr>
          <w:rFonts w:ascii="Consolas" w:hAnsi="Consolas"/>
          <w:color w:val="333333"/>
          <w:sz w:val="17"/>
        </w:rPr>
        <w:t>urne une Map avec:</w:t>
      </w:r>
      <w:r>
        <w:rPr>
          <w:rFonts w:ascii="Consolas" w:hAnsi="Consolas"/>
          <w:color w:val="333333"/>
          <w:sz w:val="17"/>
        </w:rPr>
        <w:br/>
        <w:t xml:space="preserve">    // - type, titre, entete differents selon le type</w:t>
      </w:r>
      <w:r>
        <w:rPr>
          <w:rFonts w:ascii="Consolas" w:hAnsi="Consolas"/>
          <w:color w:val="333333"/>
          <w:sz w:val="17"/>
        </w:rPr>
        <w:br/>
        <w:t xml:space="preserve">    // - patientNom, patientPrenom, date, contenu communs</w:t>
      </w:r>
      <w:r>
        <w:rPr>
          <w:rFonts w:ascii="Consolas" w:hAnsi="Consolas"/>
          <w:color w:val="333333"/>
          <w:sz w:val="17"/>
        </w:rPr>
        <w:br/>
        <w:t>}</w:t>
      </w:r>
    </w:p>
    <w:p w14:paraId="2D76DE52" w14:textId="77777777" w:rsidR="00BD706A" w:rsidRDefault="00BD706A" w:rsidP="00BD706A">
      <w:pPr>
        <w:spacing w:before="80" w:after="80"/>
        <w:ind w:left="454"/>
      </w:pPr>
      <w:r>
        <w:rPr>
          <w:noProof/>
        </w:rPr>
        <w:lastRenderedPageBreak/>
        <w:drawing>
          <wp:inline distT="0" distB="0" distL="0" distR="0" wp14:anchorId="1231AFDA" wp14:editId="1733FF63">
            <wp:extent cx="5972810" cy="4861560"/>
            <wp:effectExtent l="0" t="0" r="889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ACA2" w14:textId="77777777" w:rsidR="009D155C" w:rsidRPr="00BD706A" w:rsidRDefault="00C95D47">
      <w:pPr>
        <w:rPr>
          <w:lang w:val="fr-FR"/>
        </w:rPr>
      </w:pPr>
      <w:r w:rsidRPr="00BD706A">
        <w:rPr>
          <w:lang w:val="fr-FR"/>
        </w:rPr>
        <w:t>Quatre types de documents partagent la même structure (`</w:t>
      </w:r>
      <w:proofErr w:type="spellStart"/>
      <w:r w:rsidRPr="00BD706A">
        <w:rPr>
          <w:lang w:val="fr-FR"/>
        </w:rPr>
        <w:t>patientNom</w:t>
      </w:r>
      <w:proofErr w:type="spellEnd"/>
      <w:r w:rsidRPr="00BD706A">
        <w:rPr>
          <w:lang w:val="fr-FR"/>
        </w:rPr>
        <w:t xml:space="preserve">`, `date`, `contenu`) mais diffèrent par `type`, `titre` </w:t>
      </w:r>
      <w:r w:rsidRPr="00BD706A">
        <w:rPr>
          <w:lang w:val="fr-FR"/>
        </w:rPr>
        <w:t>et `</w:t>
      </w:r>
      <w:proofErr w:type="spellStart"/>
      <w:r w:rsidRPr="00BD706A">
        <w:rPr>
          <w:lang w:val="fr-FR"/>
        </w:rPr>
        <w:t>entete</w:t>
      </w:r>
      <w:proofErr w:type="spellEnd"/>
      <w:r w:rsidRPr="00BD706A">
        <w:rPr>
          <w:lang w:val="fr-FR"/>
        </w:rPr>
        <w:t xml:space="preserve">`. Ordonnance produit "Ordonnance Médicale", Attestation produit "Attestation Médicale", etc. La </w:t>
      </w:r>
      <w:proofErr w:type="spellStart"/>
      <w:r w:rsidRPr="00BD706A">
        <w:rPr>
          <w:lang w:val="fr-FR"/>
        </w:rPr>
        <w:t>factory</w:t>
      </w:r>
      <w:proofErr w:type="spellEnd"/>
      <w:r w:rsidRPr="00BD706A">
        <w:rPr>
          <w:lang w:val="fr-FR"/>
        </w:rPr>
        <w:t xml:space="preserve"> centralise cette logique : ajouter un nouveau type revient à ajouter une valeur à l'</w:t>
      </w:r>
      <w:proofErr w:type="spellStart"/>
      <w:r w:rsidRPr="00BD706A">
        <w:rPr>
          <w:lang w:val="fr-FR"/>
        </w:rPr>
        <w:t>enum</w:t>
      </w:r>
      <w:proofErr w:type="spellEnd"/>
      <w:r w:rsidRPr="00BD706A">
        <w:rPr>
          <w:lang w:val="fr-FR"/>
        </w:rPr>
        <w:t xml:space="preserve"> et un `case` dans le `switch`.</w:t>
      </w:r>
    </w:p>
    <w:p w14:paraId="405A8936" w14:textId="77777777" w:rsidR="009D155C" w:rsidRDefault="00C95D47">
      <w:pPr>
        <w:pStyle w:val="Titre3"/>
      </w:pPr>
      <w:r>
        <w:rPr>
          <w:color w:val="2D2D2D"/>
        </w:rPr>
        <w:t xml:space="preserve">3.3 Builder — </w:t>
      </w:r>
      <w:proofErr w:type="spellStart"/>
      <w:r>
        <w:rPr>
          <w:color w:val="2D2D2D"/>
        </w:rPr>
        <w:t>RendezV</w:t>
      </w:r>
      <w:r>
        <w:rPr>
          <w:color w:val="2D2D2D"/>
        </w:rPr>
        <w:t>ousRequest</w:t>
      </w:r>
      <w:proofErr w:type="spellEnd"/>
    </w:p>
    <w:p w14:paraId="6C4EA598" w14:textId="77777777" w:rsidR="009D155C" w:rsidRDefault="00C95D47">
      <w:r>
        <w:t>Fichier : `frontend/src/main/java/com/cabinet/ui/model/RendezVousRequest.java`</w:t>
      </w:r>
    </w:p>
    <w:p w14:paraId="2033B547" w14:textId="77777777" w:rsidR="009D155C" w:rsidRDefault="00C95D47">
      <w:pPr>
        <w:spacing w:before="80" w:after="80"/>
        <w:ind w:left="454"/>
        <w:rPr>
          <w:rFonts w:ascii="Consolas" w:hAnsi="Consolas"/>
          <w:color w:val="333333"/>
          <w:sz w:val="17"/>
        </w:rPr>
      </w:pPr>
      <w:r>
        <w:rPr>
          <w:rFonts w:ascii="Consolas" w:hAnsi="Consolas"/>
          <w:color w:val="333333"/>
          <w:sz w:val="17"/>
        </w:rPr>
        <w:t>public class RendezVousRequest {</w:t>
      </w:r>
      <w:r>
        <w:rPr>
          <w:rFonts w:ascii="Consolas" w:hAnsi="Consolas"/>
          <w:color w:val="333333"/>
          <w:sz w:val="17"/>
        </w:rPr>
        <w:br/>
        <w:t xml:space="preserve">    private final Long patientId;</w:t>
      </w:r>
      <w:r>
        <w:rPr>
          <w:rFonts w:ascii="Consolas" w:hAnsi="Consolas"/>
          <w:color w:val="333333"/>
          <w:sz w:val="17"/>
        </w:rPr>
        <w:br/>
        <w:t xml:space="preserve">    private final Long medecinId;</w:t>
      </w:r>
      <w:r>
        <w:rPr>
          <w:rFonts w:ascii="Consolas" w:hAnsi="Consolas"/>
          <w:color w:val="333333"/>
          <w:sz w:val="17"/>
        </w:rPr>
        <w:br/>
        <w:t xml:space="preserve">    private final LocalDate date;</w:t>
      </w:r>
      <w:r>
        <w:rPr>
          <w:rFonts w:ascii="Consolas" w:hAnsi="Consolas"/>
          <w:color w:val="333333"/>
          <w:sz w:val="17"/>
        </w:rPr>
        <w:br/>
        <w:t xml:space="preserve">    private final LocalTime heu</w:t>
      </w:r>
      <w:r>
        <w:rPr>
          <w:rFonts w:ascii="Consolas" w:hAnsi="Consolas"/>
          <w:color w:val="333333"/>
          <w:sz w:val="17"/>
        </w:rPr>
        <w:t>re;</w:t>
      </w:r>
      <w:r>
        <w:rPr>
          <w:rFonts w:ascii="Consolas" w:hAnsi="Consolas"/>
          <w:color w:val="333333"/>
          <w:sz w:val="17"/>
        </w:rPr>
        <w:br/>
        <w:t xml:space="preserve">    private final String topic;</w:t>
      </w:r>
      <w:r>
        <w:rPr>
          <w:rFonts w:ascii="Consolas" w:hAnsi="Consolas"/>
          <w:color w:val="333333"/>
          <w:sz w:val="17"/>
        </w:rPr>
        <w:br/>
        <w:t xml:space="preserve">    private final String statut;</w:t>
      </w:r>
      <w:r>
        <w:rPr>
          <w:rFonts w:ascii="Consolas" w:hAnsi="Consolas"/>
          <w:color w:val="333333"/>
          <w:sz w:val="17"/>
        </w:rPr>
        <w:br/>
        <w:t xml:space="preserve">    </w:t>
      </w:r>
      <w:r>
        <w:rPr>
          <w:rFonts w:ascii="Consolas" w:hAnsi="Consolas"/>
          <w:color w:val="333333"/>
          <w:sz w:val="17"/>
        </w:rPr>
        <w:br/>
        <w:t xml:space="preserve">    private RendezVousRequest(Builder b) { /* copie depuis builder */ }</w:t>
      </w:r>
      <w:r>
        <w:rPr>
          <w:rFonts w:ascii="Consolas" w:hAnsi="Consolas"/>
          <w:color w:val="333333"/>
          <w:sz w:val="17"/>
        </w:rPr>
        <w:br/>
        <w:t xml:space="preserve">    </w:t>
      </w:r>
      <w:r>
        <w:rPr>
          <w:rFonts w:ascii="Consolas" w:hAnsi="Consolas"/>
          <w:color w:val="333333"/>
          <w:sz w:val="17"/>
        </w:rPr>
        <w:br/>
        <w:t xml:space="preserve">    public static class Builder {</w:t>
      </w:r>
      <w:r>
        <w:rPr>
          <w:rFonts w:ascii="Consolas" w:hAnsi="Consolas"/>
          <w:color w:val="333333"/>
          <w:sz w:val="17"/>
        </w:rPr>
        <w:br/>
        <w:t xml:space="preserve">        private Long patientId, medecinId;</w:t>
      </w:r>
      <w:r>
        <w:rPr>
          <w:rFonts w:ascii="Consolas" w:hAnsi="Consolas"/>
          <w:color w:val="333333"/>
          <w:sz w:val="17"/>
        </w:rPr>
        <w:br/>
        <w:t xml:space="preserve">        private LocalDate da</w:t>
      </w:r>
      <w:r>
        <w:rPr>
          <w:rFonts w:ascii="Consolas" w:hAnsi="Consolas"/>
          <w:color w:val="333333"/>
          <w:sz w:val="17"/>
        </w:rPr>
        <w:t>te;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lastRenderedPageBreak/>
        <w:t xml:space="preserve">        private LocalTime heure;</w:t>
      </w:r>
      <w:r>
        <w:rPr>
          <w:rFonts w:ascii="Consolas" w:hAnsi="Consolas"/>
          <w:color w:val="333333"/>
          <w:sz w:val="17"/>
        </w:rPr>
        <w:br/>
        <w:t xml:space="preserve">        private String topic = "";</w:t>
      </w:r>
      <w:r>
        <w:rPr>
          <w:rFonts w:ascii="Consolas" w:hAnsi="Consolas"/>
          <w:color w:val="333333"/>
          <w:sz w:val="17"/>
        </w:rPr>
        <w:br/>
        <w:t xml:space="preserve">        private String statut = "PLANIFIE";</w:t>
      </w:r>
      <w:r>
        <w:rPr>
          <w:rFonts w:ascii="Consolas" w:hAnsi="Consolas"/>
          <w:color w:val="333333"/>
          <w:sz w:val="17"/>
        </w:rPr>
        <w:br/>
        <w:t xml:space="preserve">        </w:t>
      </w:r>
      <w:r>
        <w:rPr>
          <w:rFonts w:ascii="Consolas" w:hAnsi="Consolas"/>
          <w:color w:val="333333"/>
          <w:sz w:val="17"/>
        </w:rPr>
        <w:br/>
        <w:t xml:space="preserve">        public Builder patientId(Long v) { this.patientId = v; return this; }</w:t>
      </w:r>
      <w:r>
        <w:rPr>
          <w:rFonts w:ascii="Consolas" w:hAnsi="Consolas"/>
          <w:color w:val="333333"/>
          <w:sz w:val="17"/>
        </w:rPr>
        <w:br/>
        <w:t xml:space="preserve">        public Builder medecinId(Long v) { this.medec</w:t>
      </w:r>
      <w:r>
        <w:rPr>
          <w:rFonts w:ascii="Consolas" w:hAnsi="Consolas"/>
          <w:color w:val="333333"/>
          <w:sz w:val="17"/>
        </w:rPr>
        <w:t>inId = v; return this; }</w:t>
      </w:r>
      <w:r>
        <w:rPr>
          <w:rFonts w:ascii="Consolas" w:hAnsi="Consolas"/>
          <w:color w:val="333333"/>
          <w:sz w:val="17"/>
        </w:rPr>
        <w:br/>
        <w:t xml:space="preserve">        public Builder date(LocalDate v) { this.date = v; return this; }</w:t>
      </w:r>
      <w:r>
        <w:rPr>
          <w:rFonts w:ascii="Consolas" w:hAnsi="Consolas"/>
          <w:color w:val="333333"/>
          <w:sz w:val="17"/>
        </w:rPr>
        <w:br/>
        <w:t xml:space="preserve">        public Builder heure(LocalTime v) { this.heure = v; return this; }</w:t>
      </w:r>
      <w:r>
        <w:rPr>
          <w:rFonts w:ascii="Consolas" w:hAnsi="Consolas"/>
          <w:color w:val="333333"/>
          <w:sz w:val="17"/>
        </w:rPr>
        <w:br/>
        <w:t xml:space="preserve">        public Builder topic(String v)  { this.topic = v; return this; }</w:t>
      </w:r>
      <w:r>
        <w:rPr>
          <w:rFonts w:ascii="Consolas" w:hAnsi="Consolas"/>
          <w:color w:val="333333"/>
          <w:sz w:val="17"/>
        </w:rPr>
        <w:br/>
        <w:t xml:space="preserve">        pu</w:t>
      </w:r>
      <w:r>
        <w:rPr>
          <w:rFonts w:ascii="Consolas" w:hAnsi="Consolas"/>
          <w:color w:val="333333"/>
          <w:sz w:val="17"/>
        </w:rPr>
        <w:t>blic RendezVousRequest build() {</w:t>
      </w:r>
      <w:r>
        <w:rPr>
          <w:rFonts w:ascii="Consolas" w:hAnsi="Consolas"/>
          <w:color w:val="333333"/>
          <w:sz w:val="17"/>
        </w:rPr>
        <w:br/>
        <w:t xml:space="preserve">            if (patientId == null) throw new IllegalStateException("patientId requis");</w:t>
      </w:r>
      <w:r>
        <w:rPr>
          <w:rFonts w:ascii="Consolas" w:hAnsi="Consolas"/>
          <w:color w:val="333333"/>
          <w:sz w:val="17"/>
        </w:rPr>
        <w:br/>
        <w:t xml:space="preserve">            if (medecinId == null) throw new IllegalStateException("medecinId requis");</w:t>
      </w:r>
      <w:r>
        <w:rPr>
          <w:rFonts w:ascii="Consolas" w:hAnsi="Consolas"/>
          <w:color w:val="333333"/>
          <w:sz w:val="17"/>
        </w:rPr>
        <w:br/>
        <w:t xml:space="preserve">            if (date == null)      throw new Il</w:t>
      </w:r>
      <w:r>
        <w:rPr>
          <w:rFonts w:ascii="Consolas" w:hAnsi="Consolas"/>
          <w:color w:val="333333"/>
          <w:sz w:val="17"/>
        </w:rPr>
        <w:t>legalStateException("date requise");</w:t>
      </w:r>
      <w:r>
        <w:rPr>
          <w:rFonts w:ascii="Consolas" w:hAnsi="Consolas"/>
          <w:color w:val="333333"/>
          <w:sz w:val="17"/>
        </w:rPr>
        <w:br/>
        <w:t xml:space="preserve">            if (heure == null)     throw new IllegalStateException("heure requise");</w:t>
      </w:r>
      <w:r>
        <w:rPr>
          <w:rFonts w:ascii="Consolas" w:hAnsi="Consolas"/>
          <w:color w:val="333333"/>
          <w:sz w:val="17"/>
        </w:rPr>
        <w:br/>
        <w:t xml:space="preserve">            return new RendezVousRequest(this);</w:t>
      </w:r>
      <w:r>
        <w:rPr>
          <w:rFonts w:ascii="Consolas" w:hAnsi="Consolas"/>
          <w:color w:val="333333"/>
          <w:sz w:val="17"/>
        </w:rPr>
        <w:br/>
        <w:t xml:space="preserve">        }</w:t>
      </w:r>
      <w:r>
        <w:rPr>
          <w:rFonts w:ascii="Consolas" w:hAnsi="Consolas"/>
          <w:color w:val="333333"/>
          <w:sz w:val="17"/>
        </w:rPr>
        <w:br/>
        <w:t xml:space="preserve">    }</w:t>
      </w:r>
      <w:r>
        <w:rPr>
          <w:rFonts w:ascii="Consolas" w:hAnsi="Consolas"/>
          <w:color w:val="333333"/>
          <w:sz w:val="17"/>
        </w:rPr>
        <w:br/>
        <w:t>}</w:t>
      </w:r>
    </w:p>
    <w:p w14:paraId="7ABE1E69" w14:textId="77777777" w:rsidR="00BD706A" w:rsidRDefault="00BD706A" w:rsidP="00BD706A">
      <w:pPr>
        <w:spacing w:before="80" w:after="80"/>
        <w:ind w:left="454"/>
        <w:jc w:val="center"/>
      </w:pPr>
      <w:r>
        <w:rPr>
          <w:noProof/>
        </w:rPr>
        <w:drawing>
          <wp:inline distT="0" distB="0" distL="0" distR="0" wp14:anchorId="40D92D7D" wp14:editId="66B2FAE9">
            <wp:extent cx="4154170" cy="5542915"/>
            <wp:effectExtent l="0" t="0" r="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170" cy="554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9622" w14:textId="77777777" w:rsidR="009D155C" w:rsidRPr="00BD706A" w:rsidRDefault="00C95D47">
      <w:pPr>
        <w:rPr>
          <w:lang w:val="fr-FR"/>
        </w:rPr>
      </w:pPr>
      <w:r w:rsidRPr="00BD706A">
        <w:rPr>
          <w:lang w:val="fr-FR"/>
        </w:rPr>
        <w:lastRenderedPageBreak/>
        <w:t>Utilisation typique dans le contrôleur RDV :</w:t>
      </w:r>
    </w:p>
    <w:p w14:paraId="54097715" w14:textId="77777777" w:rsidR="009D155C" w:rsidRPr="00BD706A" w:rsidRDefault="00C95D47">
      <w:pPr>
        <w:spacing w:before="80" w:after="80"/>
        <w:ind w:left="454"/>
        <w:rPr>
          <w:lang w:val="fr-FR"/>
        </w:rPr>
      </w:pP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RendezVousRequest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 xml:space="preserve"> 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req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 xml:space="preserve"> =</w:t>
      </w:r>
      <w:r w:rsidRPr="00BD706A">
        <w:rPr>
          <w:rFonts w:ascii="Consolas" w:hAnsi="Consolas"/>
          <w:color w:val="333333"/>
          <w:sz w:val="17"/>
          <w:lang w:val="fr-FR"/>
        </w:rPr>
        <w:t xml:space="preserve"> new 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RendezVousRequest.Builder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>()</w:t>
      </w:r>
      <w:r w:rsidRPr="00BD706A">
        <w:rPr>
          <w:rFonts w:ascii="Consolas" w:hAnsi="Consolas"/>
          <w:color w:val="333333"/>
          <w:sz w:val="17"/>
          <w:lang w:val="fr-FR"/>
        </w:rPr>
        <w:br/>
        <w:t xml:space="preserve">  </w:t>
      </w:r>
      <w:proofErr w:type="gramStart"/>
      <w:r w:rsidRPr="00BD706A">
        <w:rPr>
          <w:rFonts w:ascii="Consolas" w:hAnsi="Consolas"/>
          <w:color w:val="333333"/>
          <w:sz w:val="17"/>
          <w:lang w:val="fr-FR"/>
        </w:rPr>
        <w:t xml:space="preserve">  .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patientId</w:t>
      </w:r>
      <w:proofErr w:type="spellEnd"/>
      <w:proofErr w:type="gramEnd"/>
      <w:r w:rsidRPr="00BD706A">
        <w:rPr>
          <w:rFonts w:ascii="Consolas" w:hAnsi="Consolas"/>
          <w:color w:val="333333"/>
          <w:sz w:val="17"/>
          <w:lang w:val="fr-FR"/>
        </w:rPr>
        <w:t>(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selectedPatientId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>)</w:t>
      </w:r>
      <w:r w:rsidRPr="00BD706A">
        <w:rPr>
          <w:rFonts w:ascii="Consolas" w:hAnsi="Consolas"/>
          <w:color w:val="333333"/>
          <w:sz w:val="17"/>
          <w:lang w:val="fr-FR"/>
        </w:rPr>
        <w:br/>
        <w:t xml:space="preserve">    .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medecinId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>(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getLoggedInMedecinId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>())</w:t>
      </w:r>
      <w:r w:rsidRPr="00BD706A">
        <w:rPr>
          <w:rFonts w:ascii="Consolas" w:hAnsi="Consolas"/>
          <w:color w:val="333333"/>
          <w:sz w:val="17"/>
          <w:lang w:val="fr-FR"/>
        </w:rPr>
        <w:br/>
        <w:t xml:space="preserve">    .date(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datePicker.getValue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>())</w:t>
      </w:r>
      <w:r w:rsidRPr="00BD706A">
        <w:rPr>
          <w:rFonts w:ascii="Consolas" w:hAnsi="Consolas"/>
          <w:color w:val="333333"/>
          <w:sz w:val="17"/>
          <w:lang w:val="fr-FR"/>
        </w:rPr>
        <w:br/>
        <w:t xml:space="preserve">    .heure(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LocalTime.parse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>(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timeField.getText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>()))</w:t>
      </w:r>
      <w:r w:rsidRPr="00BD706A">
        <w:rPr>
          <w:rFonts w:ascii="Consolas" w:hAnsi="Consolas"/>
          <w:color w:val="333333"/>
          <w:sz w:val="17"/>
          <w:lang w:val="fr-FR"/>
        </w:rPr>
        <w:br/>
        <w:t xml:space="preserve">    .topic(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topicField.getText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>())</w:t>
      </w:r>
      <w:r w:rsidRPr="00BD706A">
        <w:rPr>
          <w:rFonts w:ascii="Consolas" w:hAnsi="Consolas"/>
          <w:color w:val="333333"/>
          <w:sz w:val="17"/>
          <w:lang w:val="fr-FR"/>
        </w:rPr>
        <w:br/>
        <w:t xml:space="preserve">    .</w:t>
      </w:r>
      <w:proofErr w:type="spellStart"/>
      <w:r w:rsidRPr="00BD706A">
        <w:rPr>
          <w:rFonts w:ascii="Consolas" w:hAnsi="Consolas"/>
          <w:color w:val="333333"/>
          <w:sz w:val="17"/>
          <w:lang w:val="fr-FR"/>
        </w:rPr>
        <w:t>build</w:t>
      </w:r>
      <w:proofErr w:type="spellEnd"/>
      <w:r w:rsidRPr="00BD706A">
        <w:rPr>
          <w:rFonts w:ascii="Consolas" w:hAnsi="Consolas"/>
          <w:color w:val="333333"/>
          <w:sz w:val="17"/>
          <w:lang w:val="fr-FR"/>
        </w:rPr>
        <w:t>();</w:t>
      </w:r>
    </w:p>
    <w:p w14:paraId="0A2A4D94" w14:textId="77777777" w:rsidR="009D155C" w:rsidRDefault="00C95D47">
      <w:r w:rsidRPr="00BD706A">
        <w:rPr>
          <w:lang w:val="fr-FR"/>
        </w:rPr>
        <w:t xml:space="preserve">La création d'un RDV </w:t>
      </w:r>
      <w:r w:rsidRPr="00BD706A">
        <w:rPr>
          <w:lang w:val="fr-FR"/>
        </w:rPr>
        <w:t xml:space="preserve">nécessite 6 champs dont 4 obligatoires. Le </w:t>
      </w:r>
      <w:proofErr w:type="spellStart"/>
      <w:r w:rsidRPr="00BD706A">
        <w:rPr>
          <w:lang w:val="fr-FR"/>
        </w:rPr>
        <w:t>builder</w:t>
      </w:r>
      <w:proofErr w:type="spellEnd"/>
      <w:r w:rsidRPr="00BD706A">
        <w:rPr>
          <w:lang w:val="fr-FR"/>
        </w:rPr>
        <w:t xml:space="preserve"> valide les champs manquants dans `</w:t>
      </w:r>
      <w:proofErr w:type="spellStart"/>
      <w:proofErr w:type="gramStart"/>
      <w:r w:rsidRPr="00BD706A">
        <w:rPr>
          <w:lang w:val="fr-FR"/>
        </w:rPr>
        <w:t>build</w:t>
      </w:r>
      <w:proofErr w:type="spellEnd"/>
      <w:r w:rsidRPr="00BD706A">
        <w:rPr>
          <w:lang w:val="fr-FR"/>
        </w:rPr>
        <w:t>(</w:t>
      </w:r>
      <w:proofErr w:type="gramEnd"/>
      <w:r w:rsidRPr="00BD706A">
        <w:rPr>
          <w:lang w:val="fr-FR"/>
        </w:rPr>
        <w:t xml:space="preserve">)` avant de créer l'objet. </w:t>
      </w:r>
      <w:r>
        <w:t>`</w:t>
      </w:r>
      <w:proofErr w:type="spellStart"/>
      <w:r>
        <w:t>statut</w:t>
      </w:r>
      <w:proofErr w:type="spellEnd"/>
      <w:r>
        <w:t xml:space="preserve">` a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par défaut "PLANIFIE".</w:t>
      </w:r>
    </w:p>
    <w:p w14:paraId="13EEDE4A" w14:textId="77777777" w:rsidR="009D155C" w:rsidRDefault="00C95D47">
      <w:pPr>
        <w:pStyle w:val="Titre3"/>
      </w:pPr>
      <w:r>
        <w:rPr>
          <w:color w:val="2D2D2D"/>
        </w:rPr>
        <w:t>3.4 Tableau récapitulatif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D155C" w14:paraId="1377A55B" w14:textId="77777777">
        <w:trPr>
          <w:jc w:val="center"/>
        </w:trPr>
        <w:tc>
          <w:tcPr>
            <w:tcW w:w="2351" w:type="dxa"/>
            <w:shd w:val="clear" w:color="auto" w:fill="1A56DB"/>
          </w:tcPr>
          <w:p w14:paraId="4DD28736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w="2351" w:type="dxa"/>
            <w:shd w:val="clear" w:color="auto" w:fill="1A56DB"/>
          </w:tcPr>
          <w:p w14:paraId="209A03A7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w="2351" w:type="dxa"/>
            <w:shd w:val="clear" w:color="auto" w:fill="1A56DB"/>
          </w:tcPr>
          <w:p w14:paraId="4F8AD9C3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2351" w:type="dxa"/>
            <w:shd w:val="clear" w:color="auto" w:fill="1A56DB"/>
          </w:tcPr>
          <w:p w14:paraId="1CD0DB3E" w14:textId="77777777" w:rsidR="009D155C" w:rsidRDefault="00C95D47">
            <w:pPr>
              <w:jc w:val="center"/>
            </w:pPr>
            <w:r>
              <w:rPr>
                <w:b/>
                <w:color w:val="FFFFFF"/>
                <w:sz w:val="18"/>
              </w:rPr>
              <w:t>Problème résolu dans CleMedice</w:t>
            </w:r>
          </w:p>
        </w:tc>
      </w:tr>
      <w:tr w:rsidR="009D155C" w:rsidRPr="00BD706A" w14:paraId="4AF54261" w14:textId="77777777">
        <w:trPr>
          <w:jc w:val="center"/>
        </w:trPr>
        <w:tc>
          <w:tcPr>
            <w:tcW w:w="2351" w:type="dxa"/>
            <w:shd w:val="clear" w:color="auto" w:fill="F2F6FC"/>
          </w:tcPr>
          <w:p w14:paraId="700F40A3" w14:textId="77777777" w:rsidR="009D155C" w:rsidRDefault="00C95D47">
            <w:r>
              <w:rPr>
                <w:sz w:val="18"/>
              </w:rPr>
              <w:t>Singleton</w:t>
            </w:r>
          </w:p>
        </w:tc>
        <w:tc>
          <w:tcPr>
            <w:tcW w:w="2351" w:type="dxa"/>
            <w:shd w:val="clear" w:color="auto" w:fill="F2F6FC"/>
          </w:tcPr>
          <w:p w14:paraId="142FB058" w14:textId="77777777" w:rsidR="009D155C" w:rsidRDefault="00C95D47">
            <w:r>
              <w:rPr>
                <w:sz w:val="18"/>
              </w:rPr>
              <w:t>`A</w:t>
            </w:r>
            <w:r>
              <w:rPr>
                <w:sz w:val="18"/>
              </w:rPr>
              <w:t>ppConfig`</w:t>
            </w:r>
          </w:p>
        </w:tc>
        <w:tc>
          <w:tcPr>
            <w:tcW w:w="2351" w:type="dxa"/>
            <w:shd w:val="clear" w:color="auto" w:fill="F2F6FC"/>
          </w:tcPr>
          <w:p w14:paraId="048CCEA7" w14:textId="77777777" w:rsidR="009D155C" w:rsidRDefault="00C95D47">
            <w:r>
              <w:rPr>
                <w:sz w:val="18"/>
              </w:rPr>
              <w:t>`com.cabinet.ui.config`</w:t>
            </w:r>
          </w:p>
        </w:tc>
        <w:tc>
          <w:tcPr>
            <w:tcW w:w="2351" w:type="dxa"/>
            <w:shd w:val="clear" w:color="auto" w:fill="F2F6FC"/>
          </w:tcPr>
          <w:p w14:paraId="28E0965D" w14:textId="77777777" w:rsidR="009D155C" w:rsidRPr="00BD706A" w:rsidRDefault="00C95D47">
            <w:pPr>
              <w:rPr>
                <w:lang w:val="fr-FR"/>
              </w:rPr>
            </w:pPr>
            <w:r w:rsidRPr="00BD706A">
              <w:rPr>
                <w:sz w:val="18"/>
                <w:lang w:val="fr-FR"/>
              </w:rPr>
              <w:t xml:space="preserve">Configuration centralisée (URL API, timeout) accessible par tous les contrôleurs </w:t>
            </w:r>
            <w:proofErr w:type="spellStart"/>
            <w:r w:rsidRPr="00BD706A">
              <w:rPr>
                <w:sz w:val="18"/>
                <w:lang w:val="fr-FR"/>
              </w:rPr>
              <w:t>JavaFX</w:t>
            </w:r>
            <w:proofErr w:type="spellEnd"/>
          </w:p>
        </w:tc>
      </w:tr>
      <w:tr w:rsidR="009D155C" w:rsidRPr="00BD706A" w14:paraId="65D278AD" w14:textId="77777777">
        <w:trPr>
          <w:jc w:val="center"/>
        </w:trPr>
        <w:tc>
          <w:tcPr>
            <w:tcW w:w="2351" w:type="dxa"/>
          </w:tcPr>
          <w:p w14:paraId="3E005FDA" w14:textId="77777777" w:rsidR="009D155C" w:rsidRDefault="00C95D47">
            <w:r>
              <w:rPr>
                <w:sz w:val="18"/>
              </w:rPr>
              <w:t>Factory Method</w:t>
            </w:r>
          </w:p>
        </w:tc>
        <w:tc>
          <w:tcPr>
            <w:tcW w:w="2351" w:type="dxa"/>
          </w:tcPr>
          <w:p w14:paraId="2F69F527" w14:textId="77777777" w:rsidR="009D155C" w:rsidRDefault="00C95D47">
            <w:r>
              <w:rPr>
                <w:sz w:val="18"/>
              </w:rPr>
              <w:t>`DocumentFactory`</w:t>
            </w:r>
          </w:p>
        </w:tc>
        <w:tc>
          <w:tcPr>
            <w:tcW w:w="2351" w:type="dxa"/>
          </w:tcPr>
          <w:p w14:paraId="0EEEB389" w14:textId="77777777" w:rsidR="009D155C" w:rsidRDefault="00C95D47">
            <w:r>
              <w:rPr>
                <w:sz w:val="18"/>
              </w:rPr>
              <w:t>`com.cabinet.factory`</w:t>
            </w:r>
          </w:p>
        </w:tc>
        <w:tc>
          <w:tcPr>
            <w:tcW w:w="2351" w:type="dxa"/>
          </w:tcPr>
          <w:p w14:paraId="766A447D" w14:textId="77777777" w:rsidR="009D155C" w:rsidRPr="00BD706A" w:rsidRDefault="00C95D47">
            <w:pPr>
              <w:rPr>
                <w:lang w:val="fr-FR"/>
              </w:rPr>
            </w:pPr>
            <w:r w:rsidRPr="00BD706A">
              <w:rPr>
                <w:sz w:val="18"/>
                <w:lang w:val="fr-FR"/>
              </w:rPr>
              <w:t xml:space="preserve">Création de 4 types de documents médicaux avec structure commune mais </w:t>
            </w:r>
            <w:r w:rsidRPr="00BD706A">
              <w:rPr>
                <w:sz w:val="18"/>
                <w:lang w:val="fr-FR"/>
              </w:rPr>
              <w:t>titres et en-têtes différents</w:t>
            </w:r>
          </w:p>
        </w:tc>
      </w:tr>
      <w:tr w:rsidR="009D155C" w:rsidRPr="00BD706A" w14:paraId="1D303509" w14:textId="77777777">
        <w:trPr>
          <w:jc w:val="center"/>
        </w:trPr>
        <w:tc>
          <w:tcPr>
            <w:tcW w:w="2351" w:type="dxa"/>
            <w:shd w:val="clear" w:color="auto" w:fill="F2F6FC"/>
          </w:tcPr>
          <w:p w14:paraId="566C7C0F" w14:textId="77777777" w:rsidR="009D155C" w:rsidRDefault="00C95D47">
            <w:r>
              <w:rPr>
                <w:sz w:val="18"/>
              </w:rPr>
              <w:t>Builder</w:t>
            </w:r>
          </w:p>
        </w:tc>
        <w:tc>
          <w:tcPr>
            <w:tcW w:w="2351" w:type="dxa"/>
            <w:shd w:val="clear" w:color="auto" w:fill="F2F6FC"/>
          </w:tcPr>
          <w:p w14:paraId="1AE024EB" w14:textId="77777777" w:rsidR="009D155C" w:rsidRDefault="00C95D47">
            <w:r>
              <w:rPr>
                <w:sz w:val="18"/>
              </w:rPr>
              <w:t>`RendezVousRequest`</w:t>
            </w:r>
          </w:p>
        </w:tc>
        <w:tc>
          <w:tcPr>
            <w:tcW w:w="2351" w:type="dxa"/>
            <w:shd w:val="clear" w:color="auto" w:fill="F2F6FC"/>
          </w:tcPr>
          <w:p w14:paraId="23F4FA34" w14:textId="77777777" w:rsidR="009D155C" w:rsidRDefault="00C95D47">
            <w:r>
              <w:rPr>
                <w:sz w:val="18"/>
              </w:rPr>
              <w:t>`com.cabinet.ui.model`</w:t>
            </w:r>
          </w:p>
        </w:tc>
        <w:tc>
          <w:tcPr>
            <w:tcW w:w="2351" w:type="dxa"/>
            <w:shd w:val="clear" w:color="auto" w:fill="F2F6FC"/>
          </w:tcPr>
          <w:p w14:paraId="082F6487" w14:textId="77777777" w:rsidR="009D155C" w:rsidRPr="00BD706A" w:rsidRDefault="00C95D47">
            <w:pPr>
              <w:rPr>
                <w:lang w:val="fr-FR"/>
              </w:rPr>
            </w:pPr>
            <w:r w:rsidRPr="00BD706A">
              <w:rPr>
                <w:sz w:val="18"/>
                <w:lang w:val="fr-FR"/>
              </w:rPr>
              <w:t>Construction d'une requête RDV avec 6 champs, validation des 4 champs obligatoires avant création</w:t>
            </w:r>
          </w:p>
        </w:tc>
      </w:tr>
    </w:tbl>
    <w:p w14:paraId="5D6F5144" w14:textId="77777777" w:rsidR="009D155C" w:rsidRPr="00BD706A" w:rsidRDefault="009D155C">
      <w:pPr>
        <w:rPr>
          <w:lang w:val="fr-FR"/>
        </w:rPr>
      </w:pPr>
    </w:p>
    <w:p w14:paraId="128D83FC" w14:textId="77777777" w:rsidR="009D155C" w:rsidRPr="00BD706A" w:rsidRDefault="00C95D47">
      <w:pPr>
        <w:pStyle w:val="Titre2"/>
        <w:rPr>
          <w:lang w:val="fr-FR"/>
        </w:rPr>
      </w:pPr>
      <w:r w:rsidRPr="00BD706A">
        <w:rPr>
          <w:color w:val="1A56DB"/>
          <w:lang w:val="fr-FR"/>
        </w:rPr>
        <w:t>Chapitre 4 — Tests</w:t>
      </w:r>
    </w:p>
    <w:p w14:paraId="5A0D0BB3" w14:textId="77777777" w:rsidR="009D155C" w:rsidRPr="00BD706A" w:rsidRDefault="00C95D47">
      <w:pPr>
        <w:pStyle w:val="Titre3"/>
        <w:rPr>
          <w:lang w:val="fr-FR"/>
        </w:rPr>
      </w:pPr>
      <w:r w:rsidRPr="00BD706A">
        <w:rPr>
          <w:color w:val="2D2D2D"/>
          <w:lang w:val="fr-FR"/>
        </w:rPr>
        <w:t xml:space="preserve">4.1 </w:t>
      </w:r>
      <w:proofErr w:type="spellStart"/>
      <w:r w:rsidRPr="00BD706A">
        <w:rPr>
          <w:color w:val="2D2D2D"/>
          <w:lang w:val="fr-FR"/>
        </w:rPr>
        <w:t>PatientServiceTest</w:t>
      </w:r>
      <w:proofErr w:type="spellEnd"/>
      <w:r w:rsidRPr="00BD706A">
        <w:rPr>
          <w:color w:val="2D2D2D"/>
          <w:lang w:val="fr-FR"/>
        </w:rPr>
        <w:t xml:space="preserve"> — Tests unitaires </w:t>
      </w:r>
      <w:r w:rsidRPr="00BD706A">
        <w:rPr>
          <w:color w:val="2D2D2D"/>
          <w:lang w:val="fr-FR"/>
        </w:rPr>
        <w:t>(</w:t>
      </w:r>
      <w:proofErr w:type="spellStart"/>
      <w:r w:rsidRPr="00BD706A">
        <w:rPr>
          <w:color w:val="2D2D2D"/>
          <w:lang w:val="fr-FR"/>
        </w:rPr>
        <w:t>Mockito</w:t>
      </w:r>
      <w:proofErr w:type="spellEnd"/>
      <w:r w:rsidRPr="00BD706A">
        <w:rPr>
          <w:color w:val="2D2D2D"/>
          <w:lang w:val="fr-FR"/>
        </w:rPr>
        <w:t>)</w:t>
      </w:r>
    </w:p>
    <w:p w14:paraId="4186B1DC" w14:textId="77777777" w:rsidR="009D155C" w:rsidRDefault="00C95D47">
      <w:pPr>
        <w:rPr>
          <w:lang w:val="fr-FR"/>
        </w:rPr>
      </w:pPr>
      <w:r w:rsidRPr="00BD706A">
        <w:rPr>
          <w:lang w:val="fr-FR"/>
        </w:rPr>
        <w:t>Fichier : `backend/src/test/java/com/cabinet/service/PatientServiceTest.java`</w:t>
      </w:r>
    </w:p>
    <w:p w14:paraId="67622AF9" w14:textId="77777777" w:rsidR="000C4781" w:rsidRPr="000C4781" w:rsidRDefault="000C4781">
      <w:pPr>
        <w:rPr>
          <w:b/>
          <w:i/>
          <w:lang w:val="fr-FR"/>
        </w:rPr>
      </w:pPr>
      <w:proofErr w:type="spellStart"/>
      <w:proofErr w:type="gramStart"/>
      <w:r w:rsidRPr="000C4781">
        <w:rPr>
          <w:b/>
          <w:i/>
          <w:lang w:val="fr-FR"/>
        </w:rPr>
        <w:t>mvn</w:t>
      </w:r>
      <w:proofErr w:type="spellEnd"/>
      <w:proofErr w:type="gramEnd"/>
      <w:r w:rsidRPr="000C4781">
        <w:rPr>
          <w:b/>
          <w:i/>
          <w:lang w:val="fr-FR"/>
        </w:rPr>
        <w:t xml:space="preserve"> test -</w:t>
      </w:r>
      <w:proofErr w:type="spellStart"/>
      <w:r w:rsidRPr="000C4781">
        <w:rPr>
          <w:b/>
          <w:i/>
          <w:lang w:val="fr-FR"/>
        </w:rPr>
        <w:t>Dtest</w:t>
      </w:r>
      <w:proofErr w:type="spellEnd"/>
      <w:r w:rsidRPr="000C4781">
        <w:rPr>
          <w:b/>
          <w:i/>
          <w:lang w:val="fr-FR"/>
        </w:rPr>
        <w:t>=</w:t>
      </w:r>
      <w:proofErr w:type="spellStart"/>
      <w:r w:rsidRPr="000C4781">
        <w:rPr>
          <w:b/>
          <w:i/>
          <w:lang w:val="fr-FR"/>
        </w:rPr>
        <w:t>PatientServiceTest</w:t>
      </w:r>
      <w:proofErr w:type="spellEnd"/>
      <w:r>
        <w:rPr>
          <w:b/>
          <w:i/>
          <w:lang w:val="fr-FR"/>
        </w:rPr>
        <w:t> :</w:t>
      </w:r>
    </w:p>
    <w:p w14:paraId="3C177B6F" w14:textId="77777777" w:rsidR="00BD706A" w:rsidRDefault="00C95D47" w:rsidP="000C4781">
      <w:pPr>
        <w:spacing w:before="80" w:after="80"/>
        <w:ind w:left="454"/>
        <w:jc w:val="center"/>
        <w:rPr>
          <w:rFonts w:ascii="Consolas" w:hAnsi="Consolas"/>
          <w:color w:val="333333"/>
          <w:sz w:val="17"/>
          <w:lang w:val="fr-FR"/>
        </w:rPr>
      </w:pPr>
      <w:r w:rsidRPr="00BD706A">
        <w:rPr>
          <w:rFonts w:ascii="Consolas" w:hAnsi="Consolas"/>
          <w:color w:val="333333"/>
          <w:sz w:val="17"/>
          <w:lang w:val="fr-FR"/>
        </w:rPr>
        <w:br/>
      </w:r>
      <w:r w:rsidR="000C4781" w:rsidRPr="000C4781">
        <w:rPr>
          <w:rFonts w:ascii="Consolas" w:hAnsi="Consolas"/>
          <w:color w:val="333333"/>
          <w:sz w:val="17"/>
          <w:lang w:val="fr-FR"/>
        </w:rPr>
        <w:drawing>
          <wp:inline distT="0" distB="0" distL="0" distR="0" wp14:anchorId="7B50A910" wp14:editId="6072C4A5">
            <wp:extent cx="5972810" cy="1115695"/>
            <wp:effectExtent l="0" t="0" r="889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1728" w14:textId="77777777" w:rsidR="000C4781" w:rsidRDefault="000C4781" w:rsidP="000C4781">
      <w:pPr>
        <w:spacing w:before="80" w:after="80"/>
        <w:ind w:left="454"/>
        <w:jc w:val="center"/>
        <w:rPr>
          <w:rFonts w:ascii="Consolas" w:hAnsi="Consolas"/>
          <w:color w:val="333333"/>
          <w:sz w:val="17"/>
          <w:lang w:val="fr-FR"/>
        </w:rPr>
      </w:pPr>
    </w:p>
    <w:p w14:paraId="1B703E76" w14:textId="77777777" w:rsidR="000C4781" w:rsidRDefault="00C95D47" w:rsidP="00BD706A">
      <w:pPr>
        <w:spacing w:before="80" w:after="80"/>
        <w:rPr>
          <w:rFonts w:ascii="Consolas" w:hAnsi="Consolas"/>
          <w:color w:val="333333"/>
          <w:sz w:val="17"/>
          <w:lang w:val="fr-FR"/>
        </w:rPr>
      </w:pPr>
      <w:r w:rsidRPr="00BD706A">
        <w:rPr>
          <w:rFonts w:ascii="Consolas" w:hAnsi="Consolas"/>
          <w:b/>
          <w:color w:val="333333"/>
          <w:lang w:val="fr-FR"/>
        </w:rPr>
        <w:t xml:space="preserve">4.2 </w:t>
      </w:r>
      <w:proofErr w:type="spellStart"/>
      <w:r w:rsidRPr="00BD706A">
        <w:rPr>
          <w:rFonts w:ascii="Consolas" w:hAnsi="Consolas"/>
          <w:b/>
          <w:color w:val="333333"/>
          <w:lang w:val="fr-FR"/>
        </w:rPr>
        <w:t>DocumentFactoryTest</w:t>
      </w:r>
      <w:proofErr w:type="spellEnd"/>
      <w:r w:rsidRPr="00BD706A">
        <w:rPr>
          <w:rFonts w:ascii="Consolas" w:hAnsi="Consolas"/>
          <w:b/>
          <w:color w:val="333333"/>
          <w:lang w:val="fr-FR"/>
        </w:rPr>
        <w:t xml:space="preserve"> — Tests unitaires</w:t>
      </w:r>
      <w:r w:rsidRPr="00BD706A">
        <w:rPr>
          <w:rFonts w:ascii="Consolas" w:hAnsi="Consolas"/>
          <w:color w:val="333333"/>
          <w:sz w:val="17"/>
          <w:lang w:val="fr-FR"/>
        </w:rPr>
        <w:br/>
      </w:r>
      <w:r w:rsidRPr="00BD706A">
        <w:rPr>
          <w:rFonts w:ascii="Consolas" w:hAnsi="Consolas"/>
          <w:color w:val="333333"/>
          <w:sz w:val="17"/>
          <w:lang w:val="fr-FR"/>
        </w:rPr>
        <w:br/>
        <w:t>**Fichier</w:t>
      </w:r>
      <w:proofErr w:type="gramStart"/>
      <w:r w:rsidRPr="00BD706A">
        <w:rPr>
          <w:rFonts w:ascii="Consolas" w:hAnsi="Consolas"/>
          <w:color w:val="333333"/>
          <w:sz w:val="17"/>
          <w:lang w:val="fr-FR"/>
        </w:rPr>
        <w:t xml:space="preserve"> :*</w:t>
      </w:r>
      <w:proofErr w:type="gramEnd"/>
      <w:r w:rsidRPr="00BD706A">
        <w:rPr>
          <w:rFonts w:ascii="Consolas" w:hAnsi="Consolas"/>
          <w:color w:val="333333"/>
          <w:sz w:val="17"/>
          <w:lang w:val="fr-FR"/>
        </w:rPr>
        <w:t>* `backend/src/test/java/com/cabinet/factory/DocumentFactoryTest.java`</w:t>
      </w:r>
      <w:r w:rsidRPr="00BD706A">
        <w:rPr>
          <w:rFonts w:ascii="Consolas" w:hAnsi="Consolas"/>
          <w:color w:val="333333"/>
          <w:sz w:val="17"/>
          <w:lang w:val="fr-FR"/>
        </w:rPr>
        <w:br/>
      </w:r>
    </w:p>
    <w:p w14:paraId="3C19021E" w14:textId="77777777" w:rsidR="000C4781" w:rsidRPr="000C4781" w:rsidRDefault="000C4781" w:rsidP="000C4781">
      <w:pPr>
        <w:spacing w:before="80" w:after="80"/>
        <w:rPr>
          <w:rFonts w:ascii="Consolas" w:hAnsi="Consolas"/>
          <w:b/>
          <w:i/>
          <w:color w:val="333333"/>
          <w:sz w:val="20"/>
          <w:lang w:val="fr-FR"/>
        </w:rPr>
      </w:pPr>
      <w:proofErr w:type="spellStart"/>
      <w:proofErr w:type="gramStart"/>
      <w:r w:rsidRPr="000C4781">
        <w:rPr>
          <w:rFonts w:ascii="Consolas" w:hAnsi="Consolas"/>
          <w:b/>
          <w:i/>
          <w:color w:val="333333"/>
          <w:sz w:val="20"/>
          <w:lang w:val="fr-FR"/>
        </w:rPr>
        <w:lastRenderedPageBreak/>
        <w:t>mvn</w:t>
      </w:r>
      <w:proofErr w:type="spellEnd"/>
      <w:proofErr w:type="gramEnd"/>
      <w:r w:rsidRPr="000C4781">
        <w:rPr>
          <w:rFonts w:ascii="Consolas" w:hAnsi="Consolas"/>
          <w:b/>
          <w:i/>
          <w:color w:val="333333"/>
          <w:sz w:val="20"/>
          <w:lang w:val="fr-FR"/>
        </w:rPr>
        <w:t xml:space="preserve"> test -</w:t>
      </w:r>
      <w:proofErr w:type="spellStart"/>
      <w:r w:rsidRPr="000C4781">
        <w:rPr>
          <w:rFonts w:ascii="Consolas" w:hAnsi="Consolas"/>
          <w:b/>
          <w:i/>
          <w:color w:val="333333"/>
          <w:sz w:val="20"/>
          <w:lang w:val="fr-FR"/>
        </w:rPr>
        <w:t>Dtest</w:t>
      </w:r>
      <w:proofErr w:type="spellEnd"/>
      <w:r w:rsidRPr="000C4781">
        <w:rPr>
          <w:rFonts w:ascii="Consolas" w:hAnsi="Consolas"/>
          <w:b/>
          <w:i/>
          <w:color w:val="333333"/>
          <w:sz w:val="20"/>
          <w:lang w:val="fr-FR"/>
        </w:rPr>
        <w:t>=</w:t>
      </w:r>
      <w:proofErr w:type="spellStart"/>
      <w:r w:rsidRPr="000C4781">
        <w:rPr>
          <w:rFonts w:ascii="Consolas" w:hAnsi="Consolas"/>
          <w:b/>
          <w:i/>
          <w:color w:val="333333"/>
          <w:sz w:val="20"/>
          <w:lang w:val="fr-FR"/>
        </w:rPr>
        <w:t>DocumentFactoryTest</w:t>
      </w:r>
      <w:proofErr w:type="spellEnd"/>
      <w:r>
        <w:rPr>
          <w:rFonts w:ascii="Consolas" w:hAnsi="Consolas"/>
          <w:b/>
          <w:i/>
          <w:color w:val="333333"/>
          <w:sz w:val="20"/>
          <w:lang w:val="fr-FR"/>
        </w:rPr>
        <w:t> :</w:t>
      </w:r>
    </w:p>
    <w:p w14:paraId="26731D28" w14:textId="77777777" w:rsidR="000C4781" w:rsidRDefault="000C4781" w:rsidP="00BD706A">
      <w:pPr>
        <w:spacing w:before="80" w:after="80"/>
        <w:rPr>
          <w:rFonts w:ascii="Consolas" w:hAnsi="Consolas"/>
          <w:color w:val="333333"/>
          <w:sz w:val="17"/>
          <w:lang w:val="fr-FR"/>
        </w:rPr>
      </w:pPr>
      <w:r w:rsidRPr="000C4781">
        <w:rPr>
          <w:rFonts w:ascii="Consolas" w:hAnsi="Consolas"/>
          <w:color w:val="333333"/>
          <w:sz w:val="17"/>
          <w:lang w:val="fr-FR"/>
        </w:rPr>
        <w:drawing>
          <wp:inline distT="0" distB="0" distL="0" distR="0" wp14:anchorId="2DEED545" wp14:editId="3E787E0D">
            <wp:extent cx="5972810" cy="1481455"/>
            <wp:effectExtent l="0" t="0" r="8890" b="444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</w:r>
      <w:r w:rsidR="00C95D47" w:rsidRPr="00BD706A">
        <w:rPr>
          <w:rFonts w:ascii="Consolas" w:hAnsi="Consolas"/>
          <w:b/>
          <w:color w:val="333333"/>
          <w:lang w:val="fr-FR"/>
        </w:rPr>
        <w:t xml:space="preserve">4.3 </w:t>
      </w:r>
      <w:proofErr w:type="spellStart"/>
      <w:r w:rsidR="00C95D47" w:rsidRPr="00BD706A">
        <w:rPr>
          <w:rFonts w:ascii="Consolas" w:hAnsi="Consolas"/>
          <w:b/>
          <w:color w:val="333333"/>
          <w:lang w:val="fr-FR"/>
        </w:rPr>
        <w:t>PatientControllerIntegrationTest</w:t>
      </w:r>
      <w:proofErr w:type="spellEnd"/>
      <w:r w:rsidR="00C95D47" w:rsidRPr="00BD706A">
        <w:rPr>
          <w:rFonts w:ascii="Consolas" w:hAnsi="Consolas"/>
          <w:b/>
          <w:color w:val="333333"/>
          <w:lang w:val="fr-FR"/>
        </w:rPr>
        <w:t xml:space="preserve"> — Tests d'intégration</w:t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  <w:t>**Fichier</w:t>
      </w:r>
      <w:proofErr w:type="gramStart"/>
      <w:r w:rsidR="00C95D47" w:rsidRPr="00BD706A">
        <w:rPr>
          <w:rFonts w:ascii="Consolas" w:hAnsi="Consolas"/>
          <w:color w:val="333333"/>
          <w:sz w:val="17"/>
          <w:lang w:val="fr-FR"/>
        </w:rPr>
        <w:t xml:space="preserve"> :*</w:t>
      </w:r>
      <w:proofErr w:type="gramEnd"/>
      <w:r w:rsidR="00C95D47" w:rsidRPr="00BD706A">
        <w:rPr>
          <w:rFonts w:ascii="Consolas" w:hAnsi="Consolas"/>
          <w:color w:val="333333"/>
          <w:sz w:val="17"/>
          <w:lang w:val="fr-FR"/>
        </w:rPr>
        <w:t>* `backend/src/test/java/com/cabinet/controller/PatientControllerInteg</w:t>
      </w:r>
      <w:r w:rsidR="00C95D47" w:rsidRPr="00BD706A">
        <w:rPr>
          <w:rFonts w:ascii="Consolas" w:hAnsi="Consolas"/>
          <w:color w:val="333333"/>
          <w:sz w:val="17"/>
          <w:lang w:val="fr-FR"/>
        </w:rPr>
        <w:t>rationTest.java`</w:t>
      </w:r>
    </w:p>
    <w:p w14:paraId="29323C5B" w14:textId="77777777" w:rsidR="009D155C" w:rsidRPr="00BD706A" w:rsidRDefault="000C4781" w:rsidP="00BD706A">
      <w:pPr>
        <w:spacing w:before="80" w:after="80"/>
        <w:rPr>
          <w:lang w:val="fr-FR"/>
        </w:rPr>
      </w:pPr>
      <w:proofErr w:type="spellStart"/>
      <w:proofErr w:type="gramStart"/>
      <w:r w:rsidRPr="000C4781">
        <w:rPr>
          <w:rFonts w:ascii="Consolas" w:hAnsi="Consolas"/>
          <w:b/>
          <w:i/>
          <w:color w:val="333333"/>
          <w:sz w:val="20"/>
          <w:lang w:val="fr-FR"/>
        </w:rPr>
        <w:t>mvn</w:t>
      </w:r>
      <w:proofErr w:type="spellEnd"/>
      <w:proofErr w:type="gramEnd"/>
      <w:r w:rsidRPr="000C4781">
        <w:rPr>
          <w:rFonts w:ascii="Consolas" w:hAnsi="Consolas"/>
          <w:b/>
          <w:i/>
          <w:color w:val="333333"/>
          <w:sz w:val="20"/>
          <w:lang w:val="fr-FR"/>
        </w:rPr>
        <w:t xml:space="preserve"> test -</w:t>
      </w:r>
      <w:proofErr w:type="spellStart"/>
      <w:r w:rsidRPr="000C4781">
        <w:rPr>
          <w:rFonts w:ascii="Consolas" w:hAnsi="Consolas"/>
          <w:b/>
          <w:i/>
          <w:color w:val="333333"/>
          <w:sz w:val="20"/>
          <w:lang w:val="fr-FR"/>
        </w:rPr>
        <w:t>Dtest</w:t>
      </w:r>
      <w:proofErr w:type="spellEnd"/>
      <w:r w:rsidRPr="000C4781">
        <w:rPr>
          <w:rFonts w:ascii="Consolas" w:hAnsi="Consolas"/>
          <w:b/>
          <w:i/>
          <w:color w:val="333333"/>
          <w:sz w:val="20"/>
          <w:lang w:val="fr-FR"/>
        </w:rPr>
        <w:t>=</w:t>
      </w:r>
      <w:proofErr w:type="spellStart"/>
      <w:r w:rsidRPr="000C4781">
        <w:rPr>
          <w:rFonts w:ascii="Consolas" w:hAnsi="Consolas"/>
          <w:b/>
          <w:i/>
          <w:color w:val="333333"/>
          <w:sz w:val="20"/>
          <w:lang w:val="fr-FR"/>
        </w:rPr>
        <w:t>PatientControllerIntegrationTest</w:t>
      </w:r>
      <w:proofErr w:type="spellEnd"/>
      <w:r w:rsidRPr="000C4781">
        <w:rPr>
          <w:rFonts w:ascii="Consolas" w:hAnsi="Consolas"/>
          <w:b/>
          <w:i/>
          <w:color w:val="333333"/>
          <w:sz w:val="20"/>
          <w:lang w:val="fr-FR"/>
        </w:rPr>
        <w:t> :</w:t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</w:r>
      <w:r w:rsidRPr="000C4781">
        <w:rPr>
          <w:rFonts w:ascii="Consolas" w:hAnsi="Consolas"/>
          <w:color w:val="333333"/>
          <w:sz w:val="17"/>
          <w:lang w:val="fr-FR"/>
        </w:rPr>
        <w:drawing>
          <wp:inline distT="0" distB="0" distL="0" distR="0" wp14:anchorId="2F88853A" wp14:editId="236BC702">
            <wp:extent cx="5972810" cy="977900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</w:r>
      <w:r w:rsidR="00C95D47" w:rsidRPr="000C4781">
        <w:rPr>
          <w:rFonts w:ascii="Consolas" w:hAnsi="Consolas"/>
          <w:b/>
          <w:color w:val="333333"/>
          <w:lang w:val="fr-FR"/>
        </w:rPr>
        <w:br/>
      </w:r>
      <w:r w:rsidR="00C95D47" w:rsidRPr="000C4781">
        <w:rPr>
          <w:rFonts w:ascii="Consolas" w:hAnsi="Consolas"/>
          <w:b/>
          <w:color w:val="333333"/>
          <w:lang w:val="fr-FR"/>
        </w:rPr>
        <w:t>4.4 Résultats globaux</w:t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</w:r>
      <w:r w:rsidR="00BD706A">
        <w:rPr>
          <w:noProof/>
        </w:rPr>
        <w:drawing>
          <wp:inline distT="0" distB="0" distL="0" distR="0" wp14:anchorId="79A6CAFF" wp14:editId="0EC6A1AF">
            <wp:extent cx="5972810" cy="1688465"/>
            <wp:effectExtent l="0" t="0" r="889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</w:r>
      <w:r w:rsidR="00C95D47" w:rsidRPr="000C4781">
        <w:rPr>
          <w:rFonts w:ascii="Consolas" w:hAnsi="Consolas"/>
          <w:i/>
          <w:color w:val="333333"/>
          <w:sz w:val="17"/>
          <w:lang w:val="fr-FR"/>
        </w:rPr>
        <w:t>Commande d'exécution :** `</w:t>
      </w:r>
      <w:proofErr w:type="spellStart"/>
      <w:r w:rsidR="00C95D47" w:rsidRPr="000C4781">
        <w:rPr>
          <w:rFonts w:ascii="Consolas" w:hAnsi="Consolas"/>
          <w:i/>
          <w:color w:val="333333"/>
          <w:sz w:val="17"/>
          <w:lang w:val="fr-FR"/>
        </w:rPr>
        <w:t>mvn</w:t>
      </w:r>
      <w:proofErr w:type="spellEnd"/>
      <w:r w:rsidR="00C95D47" w:rsidRPr="000C4781">
        <w:rPr>
          <w:rFonts w:ascii="Consolas" w:hAnsi="Consolas"/>
          <w:i/>
          <w:color w:val="333333"/>
          <w:sz w:val="17"/>
          <w:lang w:val="fr-FR"/>
        </w:rPr>
        <w:t xml:space="preserve"> test` (dans le dossier `backend/`)</w:t>
      </w:r>
      <w:r w:rsidR="00C95D47" w:rsidRPr="00BD706A">
        <w:rPr>
          <w:rFonts w:ascii="Consolas" w:hAnsi="Consolas"/>
          <w:color w:val="333333"/>
          <w:sz w:val="17"/>
          <w:lang w:val="fr-FR"/>
        </w:rPr>
        <w:br/>
      </w:r>
    </w:p>
    <w:p w14:paraId="07424B13" w14:textId="77777777" w:rsidR="00F74A2A" w:rsidRDefault="00F74A2A" w:rsidP="00BD706A">
      <w:pPr>
        <w:spacing w:before="80" w:after="80"/>
        <w:rPr>
          <w:rFonts w:ascii="Consolas" w:hAnsi="Consolas"/>
          <w:color w:val="333333"/>
          <w:sz w:val="17"/>
          <w:lang w:val="fr-FR"/>
        </w:rPr>
      </w:pPr>
    </w:p>
    <w:p w14:paraId="1546CD7B" w14:textId="77777777" w:rsidR="00F74A2A" w:rsidRDefault="00F74A2A" w:rsidP="00BD706A">
      <w:pPr>
        <w:spacing w:before="80" w:after="80"/>
        <w:rPr>
          <w:rFonts w:ascii="Consolas" w:hAnsi="Consolas"/>
          <w:color w:val="333333"/>
          <w:sz w:val="17"/>
          <w:lang w:val="fr-FR"/>
        </w:rPr>
      </w:pPr>
    </w:p>
    <w:p w14:paraId="5845964A" w14:textId="77777777" w:rsidR="00F74A2A" w:rsidRDefault="00F74A2A" w:rsidP="00BD706A">
      <w:pPr>
        <w:spacing w:before="80" w:after="80"/>
        <w:rPr>
          <w:rFonts w:ascii="Consolas" w:hAnsi="Consolas"/>
          <w:color w:val="333333"/>
          <w:sz w:val="17"/>
          <w:lang w:val="fr-FR"/>
        </w:rPr>
      </w:pPr>
    </w:p>
    <w:p w14:paraId="00A36DFA" w14:textId="77777777" w:rsidR="00F74A2A" w:rsidRDefault="00F74A2A" w:rsidP="00BD706A">
      <w:pPr>
        <w:spacing w:before="80" w:after="80"/>
        <w:rPr>
          <w:rFonts w:ascii="Consolas" w:hAnsi="Consolas"/>
          <w:color w:val="333333"/>
          <w:sz w:val="17"/>
          <w:lang w:val="fr-FR"/>
        </w:rPr>
      </w:pPr>
    </w:p>
    <w:p w14:paraId="18BEC22D" w14:textId="77777777" w:rsidR="00F74A2A" w:rsidRDefault="00F74A2A" w:rsidP="00BD706A">
      <w:pPr>
        <w:spacing w:before="80" w:after="80"/>
        <w:rPr>
          <w:rFonts w:ascii="Consolas" w:hAnsi="Consolas"/>
          <w:color w:val="333333"/>
          <w:sz w:val="17"/>
          <w:lang w:val="fr-FR"/>
        </w:rPr>
      </w:pPr>
    </w:p>
    <w:p w14:paraId="692BEE38" w14:textId="77777777" w:rsidR="00F74A2A" w:rsidRDefault="00C95D47" w:rsidP="00F74A2A">
      <w:pPr>
        <w:spacing w:before="80" w:after="80"/>
        <w:rPr>
          <w:rFonts w:ascii="Consolas" w:hAnsi="Consolas"/>
          <w:color w:val="0070C0"/>
          <w:lang w:val="fr-FR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BD706A">
        <w:rPr>
          <w:rFonts w:ascii="Consolas" w:hAnsi="Consolas"/>
          <w:color w:val="333333"/>
          <w:sz w:val="17"/>
          <w:lang w:val="fr-FR"/>
        </w:rPr>
        <w:br/>
      </w:r>
    </w:p>
    <w:p w14:paraId="555ED6B0" w14:textId="77777777" w:rsidR="00F74A2A" w:rsidRPr="00BD706A" w:rsidRDefault="00F74A2A" w:rsidP="00F74A2A">
      <w:pPr>
        <w:pStyle w:val="Titre2"/>
        <w:rPr>
          <w:lang w:val="fr-FR"/>
        </w:rPr>
      </w:pPr>
      <w:r w:rsidRPr="00BD706A">
        <w:rPr>
          <w:color w:val="1A56DB"/>
          <w:lang w:val="fr-FR"/>
        </w:rPr>
        <w:lastRenderedPageBreak/>
        <w:t xml:space="preserve">Chapitre 4 — </w:t>
      </w:r>
      <w:r>
        <w:rPr>
          <w:color w:val="1A56DB"/>
          <w:lang w:val="fr-FR"/>
        </w:rPr>
        <w:t>Diagrammes UML</w:t>
      </w:r>
    </w:p>
    <w:p w14:paraId="325EF528" w14:textId="77777777" w:rsidR="009D155C" w:rsidRPr="00F74A2A" w:rsidRDefault="00C95D47" w:rsidP="00F74A2A">
      <w:pPr>
        <w:spacing w:before="80" w:after="80"/>
        <w:rPr>
          <w:rFonts w:ascii="Consolas" w:hAnsi="Consolas"/>
          <w:b/>
          <w:color w:val="333333"/>
          <w:sz w:val="17"/>
          <w:lang w:val="fr-FR"/>
        </w:rPr>
      </w:pPr>
      <w:r w:rsidRPr="00F74A2A">
        <w:rPr>
          <w:rFonts w:ascii="Consolas" w:hAnsi="Consolas"/>
          <w:b/>
          <w:color w:val="333333"/>
          <w:sz w:val="17"/>
          <w:lang w:val="fr-FR"/>
        </w:rPr>
        <w:br/>
      </w:r>
      <w:r w:rsidRPr="00F74A2A">
        <w:rPr>
          <w:rFonts w:ascii="Consolas" w:hAnsi="Consolas"/>
          <w:b/>
          <w:color w:val="333333"/>
          <w:lang w:val="fr-FR"/>
        </w:rPr>
        <w:t xml:space="preserve">5.1 Diagramme de cas d'utilisation — </w:t>
      </w:r>
      <w:proofErr w:type="spellStart"/>
      <w:r w:rsidRPr="00F74A2A">
        <w:rPr>
          <w:rFonts w:ascii="Consolas" w:hAnsi="Consolas"/>
          <w:b/>
          <w:color w:val="333333"/>
          <w:lang w:val="fr-FR"/>
        </w:rPr>
        <w:t>Cle</w:t>
      </w:r>
      <w:r w:rsidRPr="00F74A2A">
        <w:rPr>
          <w:rFonts w:ascii="Consolas" w:hAnsi="Consolas"/>
          <w:b/>
          <w:color w:val="333333"/>
          <w:lang w:val="fr-FR"/>
        </w:rPr>
        <w:t>Medice</w:t>
      </w:r>
      <w:proofErr w:type="spellEnd"/>
    </w:p>
    <w:p w14:paraId="7FEFC37D" w14:textId="77777777" w:rsidR="00F74A2A" w:rsidRDefault="00F74A2A">
      <w:pPr>
        <w:spacing w:before="80" w:after="80"/>
        <w:ind w:left="454"/>
        <w:rPr>
          <w:rFonts w:ascii="Consolas" w:hAnsi="Consolas"/>
          <w:color w:val="333333"/>
          <w:sz w:val="17"/>
          <w:lang w:val="fr-FR"/>
        </w:rPr>
      </w:pPr>
      <w:r>
        <w:rPr>
          <w:noProof/>
        </w:rPr>
        <w:drawing>
          <wp:inline distT="0" distB="0" distL="0" distR="0" wp14:anchorId="5FF626BA" wp14:editId="01389EB7">
            <wp:extent cx="6101715" cy="1664911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045" cy="168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88F3" w14:textId="77777777" w:rsidR="009D155C" w:rsidRPr="00F74A2A" w:rsidRDefault="00C95D47" w:rsidP="00F74A2A">
      <w:pPr>
        <w:spacing w:before="80" w:after="80"/>
        <w:rPr>
          <w:b/>
          <w:sz w:val="32"/>
          <w:lang w:val="fr-FR"/>
        </w:rPr>
      </w:pPr>
      <w:r w:rsidRPr="00F74A2A">
        <w:rPr>
          <w:rFonts w:ascii="Consolas" w:hAnsi="Consolas"/>
          <w:b/>
          <w:color w:val="333333"/>
          <w:lang w:val="fr-FR"/>
        </w:rPr>
        <w:t>5.2 Diagramme de séquence — Workflow médical principal</w:t>
      </w:r>
    </w:p>
    <w:p w14:paraId="1D31938B" w14:textId="77777777" w:rsidR="00F74A2A" w:rsidRDefault="00F74A2A" w:rsidP="00F74A2A">
      <w:pPr>
        <w:spacing w:before="80" w:after="80"/>
        <w:ind w:left="454"/>
        <w:rPr>
          <w:rFonts w:ascii="Consolas" w:hAnsi="Consolas"/>
          <w:color w:val="333333"/>
          <w:sz w:val="17"/>
          <w:lang w:val="fr-FR"/>
        </w:rPr>
      </w:pPr>
      <w:r>
        <w:rPr>
          <w:noProof/>
        </w:rPr>
        <w:drawing>
          <wp:inline distT="0" distB="0" distL="0" distR="0" wp14:anchorId="742D9098" wp14:editId="13110751">
            <wp:extent cx="5970905" cy="54356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710" cy="545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F6FE" w14:textId="77777777" w:rsidR="00F74A2A" w:rsidRDefault="00F74A2A" w:rsidP="00F74A2A">
      <w:pPr>
        <w:spacing w:before="80" w:after="80"/>
        <w:ind w:left="454"/>
        <w:rPr>
          <w:rFonts w:ascii="Consolas" w:hAnsi="Consolas"/>
          <w:color w:val="333333"/>
          <w:sz w:val="17"/>
          <w:lang w:val="fr-FR"/>
        </w:rPr>
      </w:pPr>
    </w:p>
    <w:p w14:paraId="24112A4B" w14:textId="77777777" w:rsidR="009D155C" w:rsidRPr="00F74A2A" w:rsidRDefault="00C95D47" w:rsidP="00F74A2A">
      <w:pPr>
        <w:spacing w:before="80" w:after="80"/>
        <w:rPr>
          <w:b/>
          <w:sz w:val="32"/>
          <w:lang w:val="fr-FR"/>
        </w:rPr>
      </w:pPr>
      <w:r w:rsidRPr="00F74A2A">
        <w:rPr>
          <w:rFonts w:ascii="Consolas" w:hAnsi="Consolas"/>
          <w:b/>
          <w:color w:val="333333"/>
          <w:lang w:val="fr-FR"/>
        </w:rPr>
        <w:t>5.3 Diagramme de classes — Entités principales</w:t>
      </w:r>
    </w:p>
    <w:p w14:paraId="419045AE" w14:textId="77777777" w:rsidR="009D155C" w:rsidRPr="00BD706A" w:rsidRDefault="00F74A2A" w:rsidP="00F74A2A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F526341" wp14:editId="66B66A43">
            <wp:extent cx="5652397" cy="7308574"/>
            <wp:effectExtent l="0" t="0" r="5715" b="698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276" cy="73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F429" w14:textId="77777777" w:rsidR="00F74A2A" w:rsidRDefault="00F74A2A" w:rsidP="00F74A2A">
      <w:pPr>
        <w:spacing w:before="80" w:after="80"/>
        <w:rPr>
          <w:rFonts w:ascii="Consolas" w:hAnsi="Consolas"/>
          <w:color w:val="333333"/>
          <w:sz w:val="17"/>
          <w:lang w:val="fr-FR"/>
        </w:rPr>
      </w:pPr>
    </w:p>
    <w:p w14:paraId="361C9B77" w14:textId="77777777" w:rsidR="00F74A2A" w:rsidRDefault="00F74A2A" w:rsidP="00F74A2A">
      <w:pPr>
        <w:spacing w:before="80" w:after="80"/>
        <w:rPr>
          <w:rFonts w:ascii="Consolas" w:hAnsi="Consolas"/>
          <w:color w:val="333333"/>
          <w:sz w:val="17"/>
          <w:lang w:val="fr-FR"/>
        </w:rPr>
      </w:pPr>
    </w:p>
    <w:p w14:paraId="02850484" w14:textId="77777777" w:rsidR="00F74A2A" w:rsidRDefault="00F74A2A" w:rsidP="00F74A2A">
      <w:pPr>
        <w:spacing w:before="80" w:after="80"/>
        <w:rPr>
          <w:rFonts w:ascii="Consolas" w:hAnsi="Consolas"/>
          <w:color w:val="333333"/>
          <w:sz w:val="17"/>
          <w:lang w:val="fr-FR"/>
        </w:rPr>
      </w:pPr>
    </w:p>
    <w:p w14:paraId="440AFF17" w14:textId="77777777" w:rsidR="004C7F41" w:rsidRDefault="00C95D47" w:rsidP="00F74A2A">
      <w:pPr>
        <w:spacing w:before="80" w:after="80"/>
        <w:rPr>
          <w:rFonts w:ascii="Consolas" w:hAnsi="Consolas"/>
          <w:b/>
          <w:color w:val="333333"/>
          <w:lang w:val="fr-FR"/>
        </w:rPr>
      </w:pPr>
      <w:r w:rsidRPr="00F74A2A">
        <w:rPr>
          <w:rFonts w:ascii="Consolas" w:hAnsi="Consolas"/>
          <w:b/>
          <w:color w:val="333333"/>
          <w:lang w:val="fr-FR"/>
        </w:rPr>
        <w:t>5.4 Diagramme de classes — Design Patterns</w:t>
      </w:r>
    </w:p>
    <w:p w14:paraId="74E8E59A" w14:textId="77777777" w:rsidR="004C7F41" w:rsidRDefault="004C7F41" w:rsidP="00F74A2A">
      <w:pPr>
        <w:spacing w:before="80" w:after="80"/>
        <w:rPr>
          <w:rFonts w:ascii="Consolas" w:hAnsi="Consolas"/>
          <w:b/>
          <w:color w:val="333333"/>
          <w:lang w:val="fr-FR"/>
        </w:rPr>
      </w:pPr>
    </w:p>
    <w:p w14:paraId="25BD4A65" w14:textId="77777777" w:rsidR="009D155C" w:rsidRDefault="00F74A2A" w:rsidP="00F74A2A">
      <w:pPr>
        <w:spacing w:before="80" w:after="80"/>
        <w:rPr>
          <w:noProof/>
        </w:rPr>
      </w:pPr>
      <w:r>
        <w:rPr>
          <w:noProof/>
        </w:rPr>
        <w:drawing>
          <wp:inline distT="0" distB="0" distL="0" distR="0" wp14:anchorId="7F176846" wp14:editId="400840C3">
            <wp:extent cx="6672469" cy="2319687"/>
            <wp:effectExtent l="0" t="0" r="0" b="444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327" cy="233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CB7F" w14:textId="77777777" w:rsidR="004C7F41" w:rsidRDefault="004C7F41" w:rsidP="00F74A2A">
      <w:pPr>
        <w:pStyle w:val="Titre2"/>
        <w:rPr>
          <w:color w:val="1A56DB"/>
          <w:lang w:val="fr-FR"/>
        </w:rPr>
      </w:pPr>
    </w:p>
    <w:p w14:paraId="301AB9EE" w14:textId="77777777" w:rsidR="00F74A2A" w:rsidRDefault="00F74A2A" w:rsidP="00F74A2A">
      <w:pPr>
        <w:pStyle w:val="Titre2"/>
        <w:rPr>
          <w:color w:val="1A56DB"/>
          <w:lang w:val="fr-FR"/>
        </w:rPr>
      </w:pPr>
      <w:r w:rsidRPr="00BD706A">
        <w:rPr>
          <w:color w:val="1A56DB"/>
          <w:lang w:val="fr-FR"/>
        </w:rPr>
        <w:t xml:space="preserve">Chapitre </w:t>
      </w:r>
      <w:r>
        <w:rPr>
          <w:color w:val="1A56DB"/>
          <w:lang w:val="fr-FR"/>
        </w:rPr>
        <w:t>6</w:t>
      </w:r>
      <w:r w:rsidRPr="00BD706A">
        <w:rPr>
          <w:color w:val="1A56DB"/>
          <w:lang w:val="fr-FR"/>
        </w:rPr>
        <w:t xml:space="preserve"> — </w:t>
      </w:r>
      <w:r>
        <w:rPr>
          <w:color w:val="1A56DB"/>
          <w:lang w:val="fr-FR"/>
        </w:rPr>
        <w:t xml:space="preserve">application </w:t>
      </w:r>
    </w:p>
    <w:p w14:paraId="0C5B9D6E" w14:textId="77777777" w:rsidR="004C7F41" w:rsidRPr="004C7F41" w:rsidRDefault="004C7F41" w:rsidP="004C7F41">
      <w:pPr>
        <w:rPr>
          <w:lang w:val="fr-FR"/>
        </w:rPr>
      </w:pPr>
    </w:p>
    <w:p w14:paraId="31B340C1" w14:textId="77777777" w:rsidR="00F74A2A" w:rsidRDefault="00F74A2A" w:rsidP="00F74A2A">
      <w:pPr>
        <w:rPr>
          <w:lang w:val="fr-FR"/>
        </w:rPr>
      </w:pPr>
      <w:r>
        <w:rPr>
          <w:noProof/>
        </w:rPr>
        <w:drawing>
          <wp:inline distT="0" distB="0" distL="0" distR="0" wp14:anchorId="17A95215" wp14:editId="55BEAFEB">
            <wp:extent cx="5972810" cy="3541395"/>
            <wp:effectExtent l="0" t="0" r="8890" b="190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0401" w14:textId="77777777" w:rsidR="004C7F41" w:rsidRPr="00F74A2A" w:rsidRDefault="004C7F41" w:rsidP="00F74A2A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0F6F9E5E" wp14:editId="481B4760">
            <wp:extent cx="5972810" cy="3731895"/>
            <wp:effectExtent l="0" t="0" r="8890" b="190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76AD" w14:textId="77777777" w:rsidR="004C7F41" w:rsidRDefault="004C7F41" w:rsidP="00F74A2A">
      <w:pPr>
        <w:tabs>
          <w:tab w:val="left" w:pos="1743"/>
        </w:tabs>
        <w:rPr>
          <w:sz w:val="32"/>
          <w:lang w:val="fr-FR"/>
        </w:rPr>
      </w:pPr>
      <w:r>
        <w:rPr>
          <w:noProof/>
        </w:rPr>
        <w:drawing>
          <wp:inline distT="0" distB="0" distL="0" distR="0" wp14:anchorId="598E15CD" wp14:editId="3AE730D7">
            <wp:extent cx="5972810" cy="3717925"/>
            <wp:effectExtent l="0" t="0" r="889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9C4C" w14:textId="77777777" w:rsidR="004C7F41" w:rsidRDefault="004C7F41" w:rsidP="00F74A2A">
      <w:pPr>
        <w:tabs>
          <w:tab w:val="left" w:pos="1743"/>
        </w:tabs>
        <w:rPr>
          <w:sz w:val="32"/>
          <w:lang w:val="fr-FR"/>
        </w:rPr>
      </w:pPr>
      <w:r>
        <w:rPr>
          <w:noProof/>
        </w:rPr>
        <w:lastRenderedPageBreak/>
        <w:drawing>
          <wp:inline distT="0" distB="0" distL="0" distR="0" wp14:anchorId="52497A00" wp14:editId="67DA404B">
            <wp:extent cx="5972810" cy="3731895"/>
            <wp:effectExtent l="0" t="0" r="8890" b="190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D417" w14:textId="77777777" w:rsidR="00F74A2A" w:rsidRDefault="00F74A2A" w:rsidP="00F74A2A">
      <w:pPr>
        <w:tabs>
          <w:tab w:val="left" w:pos="1743"/>
        </w:tabs>
        <w:rPr>
          <w:sz w:val="32"/>
          <w:lang w:val="fr-FR"/>
        </w:rPr>
      </w:pPr>
      <w:r>
        <w:rPr>
          <w:noProof/>
        </w:rPr>
        <w:drawing>
          <wp:inline distT="0" distB="0" distL="0" distR="0" wp14:anchorId="7D780D4A" wp14:editId="01A2D15D">
            <wp:extent cx="5972810" cy="3337560"/>
            <wp:effectExtent l="0" t="0" r="889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774F" w14:textId="77777777" w:rsidR="00F74A2A" w:rsidRDefault="00F74A2A" w:rsidP="00F74A2A">
      <w:pPr>
        <w:tabs>
          <w:tab w:val="left" w:pos="1743"/>
        </w:tabs>
        <w:rPr>
          <w:sz w:val="32"/>
          <w:lang w:val="fr-FR"/>
        </w:rPr>
      </w:pPr>
      <w:r>
        <w:rPr>
          <w:noProof/>
        </w:rPr>
        <w:lastRenderedPageBreak/>
        <w:drawing>
          <wp:inline distT="0" distB="0" distL="0" distR="0" wp14:anchorId="1665C13E" wp14:editId="58B33692">
            <wp:extent cx="5972810" cy="2969895"/>
            <wp:effectExtent l="0" t="0" r="8890" b="190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DC68" w14:textId="77777777" w:rsidR="00F74A2A" w:rsidRDefault="00F74A2A" w:rsidP="00F74A2A">
      <w:pPr>
        <w:tabs>
          <w:tab w:val="left" w:pos="1743"/>
        </w:tabs>
        <w:rPr>
          <w:sz w:val="32"/>
          <w:lang w:val="fr-FR"/>
        </w:rPr>
      </w:pPr>
      <w:r>
        <w:rPr>
          <w:noProof/>
        </w:rPr>
        <w:drawing>
          <wp:inline distT="0" distB="0" distL="0" distR="0" wp14:anchorId="61CAAB9B" wp14:editId="37263B3E">
            <wp:extent cx="5972810" cy="3771265"/>
            <wp:effectExtent l="0" t="0" r="8890" b="63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38ED" w14:textId="77777777" w:rsidR="004C7F41" w:rsidRDefault="004C7F41" w:rsidP="00F74A2A">
      <w:pPr>
        <w:tabs>
          <w:tab w:val="left" w:pos="1743"/>
        </w:tabs>
        <w:rPr>
          <w:sz w:val="32"/>
          <w:lang w:val="fr-FR"/>
        </w:rPr>
      </w:pPr>
      <w:r>
        <w:rPr>
          <w:noProof/>
        </w:rPr>
        <w:lastRenderedPageBreak/>
        <w:drawing>
          <wp:inline distT="0" distB="0" distL="0" distR="0" wp14:anchorId="1BE0D741" wp14:editId="1BAEA4D1">
            <wp:extent cx="5972810" cy="2991485"/>
            <wp:effectExtent l="0" t="0" r="889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D050" w14:textId="77777777" w:rsidR="00F74A2A" w:rsidRDefault="00F74A2A" w:rsidP="00F74A2A">
      <w:pPr>
        <w:tabs>
          <w:tab w:val="left" w:pos="1743"/>
        </w:tabs>
        <w:rPr>
          <w:sz w:val="32"/>
          <w:lang w:val="fr-FR"/>
        </w:rPr>
      </w:pPr>
    </w:p>
    <w:p w14:paraId="1C8D5C6A" w14:textId="77777777" w:rsidR="00F74A2A" w:rsidRDefault="00F74A2A" w:rsidP="00F74A2A">
      <w:pPr>
        <w:tabs>
          <w:tab w:val="left" w:pos="1743"/>
        </w:tabs>
        <w:rPr>
          <w:sz w:val="32"/>
          <w:lang w:val="fr-FR"/>
        </w:rPr>
      </w:pPr>
    </w:p>
    <w:p w14:paraId="761F0FB1" w14:textId="77777777" w:rsidR="00F74A2A" w:rsidRDefault="00F74A2A" w:rsidP="00F74A2A">
      <w:pPr>
        <w:tabs>
          <w:tab w:val="left" w:pos="1743"/>
        </w:tabs>
        <w:rPr>
          <w:sz w:val="32"/>
          <w:lang w:val="fr-FR"/>
        </w:rPr>
      </w:pPr>
    </w:p>
    <w:p w14:paraId="20A9FA8E" w14:textId="77777777" w:rsidR="004C7F41" w:rsidRPr="00F74A2A" w:rsidRDefault="004C7F41" w:rsidP="00F74A2A">
      <w:pPr>
        <w:tabs>
          <w:tab w:val="left" w:pos="1743"/>
        </w:tabs>
        <w:rPr>
          <w:sz w:val="32"/>
          <w:lang w:val="fr-FR"/>
        </w:rPr>
      </w:pPr>
    </w:p>
    <w:sectPr w:rsidR="004C7F41" w:rsidRPr="00F74A2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F447E2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781"/>
    <w:rsid w:val="0015074B"/>
    <w:rsid w:val="00281B34"/>
    <w:rsid w:val="0029639D"/>
    <w:rsid w:val="00326F90"/>
    <w:rsid w:val="0037566E"/>
    <w:rsid w:val="004C7F41"/>
    <w:rsid w:val="009D155C"/>
    <w:rsid w:val="00AA1D8D"/>
    <w:rsid w:val="00B47730"/>
    <w:rsid w:val="00BD706A"/>
    <w:rsid w:val="00C95D47"/>
    <w:rsid w:val="00CB0664"/>
    <w:rsid w:val="00DC2DA2"/>
    <w:rsid w:val="00F74A2A"/>
    <w:rsid w:val="00FA2A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6C833"/>
  <w14:defaultImageDpi w14:val="300"/>
  <w15:docId w15:val="{E472E453-9D9E-4617-8099-BD17D661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D70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70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01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E24CB9-8920-4993-BB91-23178F4B8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17</Pages>
  <Words>2084</Words>
  <Characters>11467</Characters>
  <Application>Microsoft Office Word</Application>
  <DocSecurity>0</DocSecurity>
  <Lines>95</Lines>
  <Paragraphs>27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najim lap</cp:lastModifiedBy>
  <cp:revision>5</cp:revision>
  <cp:lastPrinted>2026-06-07T20:38:00Z</cp:lastPrinted>
  <dcterms:created xsi:type="dcterms:W3CDTF">2013-12-23T23:15:00Z</dcterms:created>
  <dcterms:modified xsi:type="dcterms:W3CDTF">2026-06-07T20:39:00Z</dcterms:modified>
  <cp:category/>
</cp:coreProperties>
</file>